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egoe UI" w:hAnsi="Segoe UI" w:eastAsia="Microsoft YaHei"/>
          <w:b/>
          <w:color w:val="1F4E79"/>
          <w:sz w:val="48"/>
        </w:rPr>
        <w:t>YTLC_UAT_TestTool</w:t>
      </w:r>
    </w:p>
    <w:p>
      <w:pPr>
        <w:jc w:val="center"/>
      </w:pPr>
      <w:r>
        <w:rPr>
          <w:rFonts w:ascii="Segoe UI" w:hAnsi="Segoe UI" w:eastAsia="Microsoft YaHei"/>
          <w:b/>
          <w:sz w:val="34"/>
        </w:rPr>
        <w:t>G i t H u b 协 作 指 南</w:t>
      </w:r>
    </w:p>
    <w:p>
      <w:pPr>
        <w:jc w:val="center"/>
      </w:pPr>
      <w:r>
        <w:rPr>
          <w:rFonts w:ascii="Segoe UI" w:hAnsi="Segoe UI" w:eastAsia="Microsoft YaHei"/>
          <w:color w:val="595959"/>
          <w:sz w:val="22"/>
        </w:rPr>
        <w:t>（面向从未使用过 GitHub 的开发者 · 手把手上手手册）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shd w:val="clear" w:fill="DEEAF6"/>
          </w:tcPr>
          <w:p>
            <w:r>
              <w:rPr>
                <w:rFonts w:ascii="Segoe UI" w:hAnsi="Segoe UI" w:eastAsia="Microsoft YaHei"/>
                <w:b/>
                <w:color w:val="1F4E79"/>
                <w:sz w:val="20"/>
              </w:rPr>
              <w:t>文档名称</w:t>
            </w:r>
          </w:p>
        </w:tc>
        <w:tc>
          <w:tcPr>
            <w:tcW w:type="dxa" w:w="6690"/>
          </w:tcPr>
          <w:p>
            <w:r>
              <w:rPr>
                <w:rFonts w:ascii="Segoe UI" w:hAnsi="Segoe UI" w:eastAsia="Microsoft YaHei"/>
                <w:b w:val="0"/>
                <w:sz w:val="20"/>
              </w:rPr>
              <w:t>YTLC_UAT_TestTool GitHub 协作指南</w:t>
            </w:r>
          </w:p>
        </w:tc>
      </w:tr>
      <w:tr>
        <w:tc>
          <w:tcPr>
            <w:tcW w:type="dxa" w:w="1928"/>
            <w:shd w:val="clear" w:fill="DEEAF6"/>
          </w:tcPr>
          <w:p>
            <w:r>
              <w:rPr>
                <w:rFonts w:ascii="Segoe UI" w:hAnsi="Segoe UI" w:eastAsia="Microsoft YaHei"/>
                <w:b/>
                <w:color w:val="1F4E79"/>
                <w:sz w:val="20"/>
              </w:rPr>
              <w:t>文档版本</w:t>
            </w:r>
          </w:p>
        </w:tc>
        <w:tc>
          <w:tcPr>
            <w:tcW w:type="dxa" w:w="6690"/>
          </w:tcPr>
          <w:p>
            <w:r>
              <w:rPr>
                <w:rFonts w:ascii="Segoe UI" w:hAnsi="Segoe UI" w:eastAsia="Microsoft YaHei"/>
                <w:b w:val="0"/>
                <w:sz w:val="20"/>
              </w:rPr>
              <w:t>v1.0（对应 Markdown 源 docs/GITHUB_GUIDE_zh-CN.md）</w:t>
            </w:r>
          </w:p>
        </w:tc>
      </w:tr>
      <w:tr>
        <w:tc>
          <w:tcPr>
            <w:tcW w:type="dxa" w:w="1928"/>
            <w:shd w:val="clear" w:fill="DEEAF6"/>
          </w:tcPr>
          <w:p>
            <w:r>
              <w:rPr>
                <w:rFonts w:ascii="Segoe UI" w:hAnsi="Segoe UI" w:eastAsia="Microsoft YaHei"/>
                <w:b/>
                <w:color w:val="1F4E79"/>
                <w:sz w:val="20"/>
              </w:rPr>
              <w:t>生成日期</w:t>
            </w:r>
          </w:p>
        </w:tc>
        <w:tc>
          <w:tcPr>
            <w:tcW w:type="dxa" w:w="6690"/>
          </w:tcPr>
          <w:p>
            <w:r>
              <w:rPr>
                <w:rFonts w:ascii="Segoe UI" w:hAnsi="Segoe UI" w:eastAsia="Microsoft YaHei"/>
                <w:b w:val="0"/>
                <w:sz w:val="20"/>
              </w:rPr>
              <w:t>2026-10-23</w:t>
            </w:r>
          </w:p>
        </w:tc>
      </w:tr>
      <w:tr>
        <w:tc>
          <w:tcPr>
            <w:tcW w:type="dxa" w:w="1928"/>
            <w:shd w:val="clear" w:fill="DEEAF6"/>
          </w:tcPr>
          <w:p>
            <w:r>
              <w:rPr>
                <w:rFonts w:ascii="Segoe UI" w:hAnsi="Segoe UI" w:eastAsia="Microsoft YaHei"/>
                <w:b/>
                <w:color w:val="1F4E79"/>
                <w:sz w:val="20"/>
              </w:rPr>
              <w:t>适用读者</w:t>
            </w:r>
          </w:p>
        </w:tc>
        <w:tc>
          <w:tcPr>
            <w:tcW w:type="dxa" w:w="6690"/>
          </w:tcPr>
          <w:p>
            <w:r>
              <w:rPr>
                <w:rFonts w:ascii="Segoe UI" w:hAnsi="Segoe UI" w:eastAsia="Microsoft YaHei"/>
                <w:b w:val="0"/>
                <w:sz w:val="20"/>
              </w:rPr>
              <w:t>第一次接触 GitHub / Git 的开发者</w:t>
            </w:r>
          </w:p>
        </w:tc>
      </w:tr>
      <w:tr>
        <w:tc>
          <w:tcPr>
            <w:tcW w:type="dxa" w:w="1928"/>
            <w:shd w:val="clear" w:fill="DEEAF6"/>
          </w:tcPr>
          <w:p>
            <w:r>
              <w:rPr>
                <w:rFonts w:ascii="Segoe UI" w:hAnsi="Segoe UI" w:eastAsia="Microsoft YaHei"/>
                <w:b/>
                <w:color w:val="1F4E79"/>
                <w:sz w:val="20"/>
              </w:rPr>
              <w:t>仓库地址</w:t>
            </w:r>
          </w:p>
        </w:tc>
        <w:tc>
          <w:tcPr>
            <w:tcW w:type="dxa" w:w="6690"/>
          </w:tcPr>
          <w:p>
            <w:r>
              <w:rPr>
                <w:rFonts w:ascii="Segoe UI" w:hAnsi="Segoe UI" w:eastAsia="Microsoft YaHei"/>
                <w:b w:val="0"/>
                <w:sz w:val="20"/>
              </w:rPr>
              <w:t>https://github.com/dn0218/YTLC_UAT_TestTool</w:t>
            </w:r>
          </w:p>
        </w:tc>
      </w:tr>
      <w:tr>
        <w:tc>
          <w:tcPr>
            <w:tcW w:type="dxa" w:w="1928"/>
            <w:shd w:val="clear" w:fill="DEEAF6"/>
          </w:tcPr>
          <w:p>
            <w:r>
              <w:rPr>
                <w:rFonts w:ascii="Segoe UI" w:hAnsi="Segoe UI" w:eastAsia="Microsoft YaHei"/>
                <w:b/>
                <w:color w:val="1F4E79"/>
                <w:sz w:val="20"/>
              </w:rPr>
              <w:t>维护约定</w:t>
            </w:r>
          </w:p>
        </w:tc>
        <w:tc>
          <w:tcPr>
            <w:tcW w:type="dxa" w:w="6690"/>
          </w:tcPr>
          <w:p>
            <w:r>
              <w:rPr>
                <w:rFonts w:ascii="Segoe UI" w:hAnsi="Segoe UI" w:eastAsia="Microsoft YaHei"/>
                <w:b w:val="0"/>
                <w:sz w:val="20"/>
              </w:rPr>
              <w:t>先改 Markdown 源，再重新生成本 docx，避免双源不一致</w:t>
            </w:r>
          </w:p>
        </w:tc>
      </w:tr>
      <w:tr>
        <w:tc>
          <w:tcPr>
            <w:tcW w:type="dxa" w:w="1928"/>
            <w:shd w:val="clear" w:fill="DEEAF6"/>
          </w:tcPr>
          <w:p>
            <w:r>
              <w:rPr>
                <w:rFonts w:ascii="Segoe UI" w:hAnsi="Segoe UI" w:eastAsia="Microsoft YaHei"/>
                <w:b/>
                <w:color w:val="1F4E79"/>
                <w:sz w:val="20"/>
              </w:rPr>
              <w:t>问题反馈</w:t>
            </w:r>
          </w:p>
        </w:tc>
        <w:tc>
          <w:tcPr>
            <w:tcW w:type="dxa" w:w="6690"/>
          </w:tcPr>
          <w:p>
            <w:r>
              <w:rPr>
                <w:rFonts w:ascii="Segoe UI" w:hAnsi="Segoe UI" w:eastAsia="Microsoft YaHei"/>
                <w:b w:val="0"/>
                <w:sz w:val="20"/>
              </w:rPr>
              <w:t>先查指南第 8 节 FAQ，仍未解决则在群里 @ 管理员（dn0218）</w:t>
            </w:r>
          </w:p>
        </w:tc>
      </w:tr>
    </w:tbl>
    <w:p/>
    <w:p>
      <w:pPr>
        <w:jc w:val="center"/>
      </w:pPr>
      <w:r>
        <w:rPr>
          <w:rFonts w:ascii="Segoe UI" w:hAnsi="Segoe UI" w:eastAsia="Microsoft YaHei"/>
          <w:color w:val="595959"/>
          <w:sz w:val="18"/>
        </w:rPr>
        <w:t>— 内部资料，仅限项目团队使用 —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fldChar w:fldCharType="begin"/>
      </w:r>
      <w:r>
        <w:instrText xml:space="preserve">TOC \o "1-2" \h \z \u</w:instrText>
      </w:r>
      <w:r>
        <w:fldChar w:fldCharType="end"/>
      </w:r>
    </w:p>
    <w:p>
      <w:r>
        <w:rPr>
          <w:rFonts w:ascii="Segoe UI" w:hAnsi="Segoe UI" w:eastAsia="Microsoft YaHei"/>
          <w:i/>
          <w:color w:val="595959"/>
          <w:sz w:val="17"/>
        </w:rPr>
        <w:t>（在 Word 中按 Ctrl+A → F9 可刷新目录页码）</w:t>
      </w:r>
    </w:p>
    <w:p>
      <w:r>
        <w:br w:type="page"/>
      </w:r>
    </w:p>
    <w:p>
      <w:pPr>
        <w:pStyle w:val="Heading2"/>
      </w:pPr>
      <w:r>
        <w:rPr>
          <w:rFonts w:ascii="Segoe UI" w:hAnsi="Segoe UI" w:eastAsia="Microsoft YaHei"/>
          <w:b w:val="0"/>
        </w:rPr>
        <w:t>0. 新人上手验收清单(照着打勾)</w:t>
      </w:r>
    </w:p>
    <w:p>
      <w:pPr>
        <w:ind w:left="510"/>
      </w:pPr>
      <w:r>
        <w:rPr>
          <w:rFonts w:ascii="Segoe UI" w:hAnsi="Segoe UI" w:eastAsia="Microsoft YaHei"/>
          <w:sz w:val="21"/>
        </w:rPr>
        <w:t xml:space="preserve">☐ </w:t>
      </w:r>
      <w:r>
        <w:rPr>
          <w:rFonts w:ascii="Segoe UI" w:hAnsi="Segoe UI" w:eastAsia="Microsoft YaHei"/>
          <w:b w:val="0"/>
        </w:rPr>
        <w:t>注册 GitHub 账号,并把用户名告诉管理员(拉你进协作者)</w:t>
      </w:r>
    </w:p>
    <w:p>
      <w:pPr>
        <w:ind w:left="510"/>
      </w:pPr>
      <w:r>
        <w:rPr>
          <w:rFonts w:ascii="Segoe UI" w:hAnsi="Segoe UI" w:eastAsia="Microsoft YaHei"/>
          <w:sz w:val="21"/>
        </w:rPr>
        <w:t xml:space="preserve">☐ </w:t>
      </w:r>
      <w:r>
        <w:rPr>
          <w:rFonts w:ascii="Segoe UI" w:hAnsi="Segoe UI" w:eastAsia="Microsoft YaHei"/>
          <w:b w:val="0"/>
        </w:rPr>
        <w:t>安装 Git for Windows</w:t>
      </w:r>
    </w:p>
    <w:p>
      <w:pPr>
        <w:ind w:left="510"/>
      </w:pPr>
      <w:r>
        <w:rPr>
          <w:rFonts w:ascii="Segoe UI" w:hAnsi="Segoe UI" w:eastAsia="Microsoft YaHei"/>
          <w:sz w:val="21"/>
        </w:rPr>
        <w:t xml:space="preserve">☐ </w:t>
      </w:r>
      <w:r>
        <w:rPr>
          <w:rFonts w:ascii="Segoe UI" w:hAnsi="Segoe UI" w:eastAsia="Microsoft YaHei"/>
          <w:b w:val="0"/>
        </w:rPr>
        <w:t>配置自己的姓名和邮箱(一次性)</w:t>
      </w:r>
    </w:p>
    <w:p>
      <w:pPr>
        <w:ind w:left="510"/>
      </w:pPr>
      <w:r>
        <w:rPr>
          <w:rFonts w:ascii="Segoe UI" w:hAnsi="Segoe UI" w:eastAsia="Microsoft YaHei"/>
          <w:sz w:val="21"/>
        </w:rPr>
        <w:t xml:space="preserve">☐ </w:t>
      </w:r>
      <w:r>
        <w:rPr>
          <w:rFonts w:ascii="Consolas" w:hAnsi="Consolas" w:eastAsia="Consolas"/>
          <w:b w:val="0"/>
          <w:color w:val="C0392B"/>
          <w:sz w:val="19"/>
        </w:rPr>
        <w:t>git clone</w:t>
      </w:r>
      <w:r>
        <w:rPr>
          <w:rFonts w:ascii="Segoe UI" w:hAnsi="Segoe UI" w:eastAsia="Microsoft YaHei"/>
          <w:b w:val="0"/>
        </w:rPr>
        <w:t xml:space="preserve"> 把代码拉到本地</w:t>
      </w:r>
    </w:p>
    <w:p>
      <w:pPr>
        <w:ind w:left="510"/>
      </w:pPr>
      <w:r>
        <w:rPr>
          <w:rFonts w:ascii="Segoe UI" w:hAnsi="Segoe UI" w:eastAsia="Microsoft YaHei"/>
          <w:sz w:val="21"/>
        </w:rPr>
        <w:t xml:space="preserve">☐ </w:t>
      </w:r>
      <w:r>
        <w:rPr>
          <w:rFonts w:ascii="Segoe UI" w:hAnsi="Segoe UI" w:eastAsia="Microsoft YaHei"/>
          <w:b w:val="0"/>
        </w:rPr>
        <w:t xml:space="preserve">放好自己的 </w:t>
      </w:r>
      <w:r>
        <w:rPr>
          <w:rFonts w:ascii="Consolas" w:hAnsi="Consolas" w:eastAsia="Consolas"/>
          <w:b w:val="0"/>
          <w:color w:val="C0392B"/>
          <w:sz w:val="19"/>
        </w:rPr>
        <w:t>config_ocs.json</w:t>
      </w:r>
      <w:r>
        <w:rPr>
          <w:rFonts w:ascii="Segoe UI" w:hAnsi="Segoe UI" w:eastAsia="Microsoft YaHei"/>
          <w:b w:val="0"/>
        </w:rPr>
        <w:t>(不会被提交,验证过)</w:t>
      </w:r>
    </w:p>
    <w:p>
      <w:pPr>
        <w:ind w:left="510"/>
      </w:pPr>
      <w:r>
        <w:rPr>
          <w:rFonts w:ascii="Segoe UI" w:hAnsi="Segoe UI" w:eastAsia="Microsoft YaHei"/>
          <w:sz w:val="21"/>
        </w:rPr>
        <w:t xml:space="preserve">☐ </w:t>
      </w:r>
      <w:r>
        <w:rPr>
          <w:rFonts w:ascii="Segoe UI" w:hAnsi="Segoe UI" w:eastAsia="Microsoft YaHei"/>
          <w:b w:val="0"/>
        </w:rPr>
        <w:t>装依赖,工具能跑起来</w:t>
      </w:r>
    </w:p>
    <w:p>
      <w:pPr>
        <w:ind w:left="510"/>
      </w:pPr>
      <w:r>
        <w:rPr>
          <w:rFonts w:ascii="Segoe UI" w:hAnsi="Segoe UI" w:eastAsia="Microsoft YaHei"/>
          <w:sz w:val="21"/>
        </w:rPr>
        <w:t xml:space="preserve">☐ </w:t>
      </w:r>
      <w:r>
        <w:rPr>
          <w:rFonts w:ascii="Segoe UI" w:hAnsi="Segoe UI" w:eastAsia="Microsoft YaHei"/>
          <w:b w:val="0"/>
        </w:rPr>
        <w:t>完成第一次"分支 → 修改 → 提交 → 推送 → Pull Request"</w:t>
      </w:r>
    </w:p>
    <w:p>
      <w:r>
        <w:br w:type="page"/>
      </w:r>
    </w:p>
    <w:p>
      <w:pPr>
        <w:pStyle w:val="Heading2"/>
      </w:pPr>
      <w:r>
        <w:rPr>
          <w:rFonts w:ascii="Segoe UI" w:hAnsi="Segoe UI" w:eastAsia="Microsoft YaHei"/>
          <w:b w:val="0"/>
        </w:rPr>
        <w:t>1. 一次性准备(只做一次)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1.1 注册 GitHub 账号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1. </w:t>
      </w:r>
      <w:r>
        <w:rPr>
          <w:rFonts w:ascii="Segoe UI" w:hAnsi="Segoe UI" w:eastAsia="Microsoft YaHei"/>
          <w:b w:val="0"/>
        </w:rPr>
        <w:t>打开 https://github.com/signup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2. </w:t>
      </w:r>
      <w:r>
        <w:rPr>
          <w:rFonts w:ascii="Segoe UI" w:hAnsi="Segoe UI" w:eastAsia="Microsoft YaHei"/>
          <w:b w:val="0"/>
        </w:rPr>
        <w:t xml:space="preserve">用公司/常用邮箱注册,用户名建议用真名拼音(如 </w:t>
      </w:r>
      <w:r>
        <w:rPr>
          <w:rFonts w:ascii="Consolas" w:hAnsi="Consolas" w:eastAsia="Consolas"/>
          <w:b w:val="0"/>
          <w:color w:val="C0392B"/>
          <w:sz w:val="19"/>
        </w:rPr>
        <w:t>zhangsan</w:t>
      </w:r>
      <w:r>
        <w:rPr>
          <w:rFonts w:ascii="Segoe UI" w:hAnsi="Segoe UI" w:eastAsia="Microsoft YaHei"/>
          <w:b w:val="0"/>
        </w:rPr>
        <w:t>),方便管理员认人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3. </w:t>
      </w:r>
      <w:r>
        <w:rPr>
          <w:rFonts w:ascii="Segoe UI" w:hAnsi="Segoe UI" w:eastAsia="Microsoft YaHei"/>
          <w:b w:val="0"/>
        </w:rPr>
        <w:t xml:space="preserve">注册后把 </w:t>
      </w:r>
      <w:r>
        <w:rPr>
          <w:rFonts w:ascii="Segoe UI" w:hAnsi="Segoe UI" w:eastAsia="Microsoft YaHei"/>
          <w:b/>
        </w:rPr>
        <w:t>GitHub 用户名</w:t>
      </w:r>
      <w:r>
        <w:rPr>
          <w:rFonts w:ascii="Segoe UI" w:hAnsi="Segoe UI" w:eastAsia="Microsoft YaHei"/>
          <w:b w:val="0"/>
        </w:rPr>
        <w:t xml:space="preserve">发给仓库管理员,让他把你加为 </w:t>
      </w:r>
      <w:r>
        <w:rPr>
          <w:rFonts w:ascii="Segoe UI" w:hAnsi="Segoe UI" w:eastAsia="Microsoft YaHei"/>
          <w:b/>
        </w:rPr>
        <w:t>Collaborator(协作者)</w:t>
      </w:r>
      <w:r>
        <w:rPr>
          <w:rFonts w:ascii="Segoe UI" w:hAnsi="Segoe UI" w:eastAsia="Microsoft YaHei"/>
          <w:b w:val="0"/>
        </w:rPr>
        <w:t>。</w:t>
      </w:r>
    </w:p>
    <w:p>
      <w:r>
        <w:rPr>
          <w:rFonts w:ascii="Segoe UI" w:hAnsi="Segoe UI" w:eastAsia="Microsoft YaHei"/>
          <w:b/>
        </w:rPr>
        <w:t>没被加为协作者之前,你只能看,不能推送代码。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1.2 安装 Git for Windows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1. </w:t>
      </w:r>
      <w:r>
        <w:rPr>
          <w:rFonts w:ascii="Segoe UI" w:hAnsi="Segoe UI" w:eastAsia="Microsoft YaHei"/>
          <w:b w:val="0"/>
        </w:rPr>
        <w:t>下载:https://git-scm.com/download/win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2. </w:t>
      </w:r>
      <w:r>
        <w:rPr>
          <w:rFonts w:ascii="Segoe UI" w:hAnsi="Segoe UI" w:eastAsia="Microsoft YaHei"/>
          <w:b w:val="0"/>
        </w:rPr>
        <w:t>双击安装,</w:t>
      </w:r>
      <w:r>
        <w:rPr>
          <w:rFonts w:ascii="Segoe UI" w:hAnsi="Segoe UI" w:eastAsia="Microsoft YaHei"/>
          <w:b/>
        </w:rPr>
        <w:t>一路默认 Next 即可</w:t>
      </w:r>
      <w:r>
        <w:rPr>
          <w:rFonts w:ascii="Segoe UI" w:hAnsi="Segoe UI" w:eastAsia="Microsoft YaHei"/>
          <w:b w:val="0"/>
        </w:rPr>
        <w:t>(默认自带 Git Credential Manager,后面登录会用到)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3. </w:t>
      </w:r>
      <w:r>
        <w:rPr>
          <w:rFonts w:ascii="Segoe UI" w:hAnsi="Segoe UI" w:eastAsia="Microsoft YaHei"/>
          <w:b w:val="0"/>
        </w:rPr>
        <w:t xml:space="preserve">验证:按 </w:t>
      </w:r>
      <w:r>
        <w:rPr>
          <w:rFonts w:ascii="Consolas" w:hAnsi="Consolas" w:eastAsia="Consolas"/>
          <w:b w:val="0"/>
          <w:color w:val="C0392B"/>
          <w:sz w:val="19"/>
        </w:rPr>
        <w:t>Win + R</w:t>
      </w:r>
      <w:r>
        <w:rPr>
          <w:rFonts w:ascii="Segoe UI" w:hAnsi="Segoe UI" w:eastAsia="Microsoft YaHei"/>
          <w:b w:val="0"/>
        </w:rPr>
        <w:t xml:space="preserve">,输入 </w:t>
      </w:r>
      <w:r>
        <w:rPr>
          <w:rFonts w:ascii="Consolas" w:hAnsi="Consolas" w:eastAsia="Consolas"/>
          <w:b w:val="0"/>
          <w:color w:val="C0392B"/>
          <w:sz w:val="19"/>
        </w:rPr>
        <w:t>cmd</w:t>
      </w:r>
      <w:r>
        <w:rPr>
          <w:rFonts w:ascii="Segoe UI" w:hAnsi="Segoe UI" w:eastAsia="Microsoft YaHei"/>
          <w:b w:val="0"/>
        </w:rPr>
        <w:t xml:space="preserve"> 回车,在黑窗口输入: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--version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 w:val="0"/>
        </w:rPr>
        <w:t xml:space="preserve">显示 </w:t>
      </w:r>
      <w:r>
        <w:rPr>
          <w:rFonts w:ascii="Consolas" w:hAnsi="Consolas" w:eastAsia="Consolas"/>
          <w:b w:val="0"/>
          <w:color w:val="C0392B"/>
          <w:sz w:val="19"/>
        </w:rPr>
        <w:t>git version 2.x.x</w:t>
      </w:r>
      <w:r>
        <w:rPr>
          <w:rFonts w:ascii="Segoe UI" w:hAnsi="Segoe UI" w:eastAsia="Microsoft YaHei"/>
          <w:b w:val="0"/>
        </w:rPr>
        <w:t xml:space="preserve"> 即安装成功。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1.3 配置姓名和邮箱(必须,提交记录的署名)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config --global user.name  "Zhang San"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git config --global user.email "zhangsan@example.com"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Segoe UI" w:hAnsi="Segoe UI" w:eastAsia="Microsoft YaHei"/>
          <w:b w:val="0"/>
          <w:i/>
          <w:color w:val="595959"/>
        </w:rPr>
        <w:t xml:space="preserve">- </w:t>
      </w:r>
      <w:r>
        <w:rPr>
          <w:rFonts w:ascii="Consolas" w:hAnsi="Consolas" w:eastAsia="Consolas"/>
          <w:b w:val="0"/>
          <w:i/>
          <w:color w:val="C0392B"/>
          <w:sz w:val="19"/>
        </w:rPr>
        <w:t>user.name</w:t>
      </w:r>
      <w:r>
        <w:rPr>
          <w:rFonts w:ascii="Segoe UI" w:hAnsi="Segoe UI" w:eastAsia="Microsoft YaHei"/>
          <w:b w:val="0"/>
          <w:i/>
          <w:color w:val="595959"/>
        </w:rPr>
        <w:t xml:space="preserve"> 用真名拼音;</w:t>
      </w:r>
      <w:r>
        <w:rPr>
          <w:rFonts w:ascii="Consolas" w:hAnsi="Consolas" w:eastAsia="Consolas"/>
          <w:b w:val="0"/>
          <w:i/>
          <w:color w:val="C0392B"/>
          <w:sz w:val="19"/>
        </w:rPr>
        <w:t>user.email</w:t>
      </w:r>
      <w:r>
        <w:rPr>
          <w:rFonts w:ascii="Segoe UI" w:hAnsi="Segoe UI" w:eastAsia="Microsoft YaHei"/>
          <w:b w:val="0"/>
          <w:i/>
          <w:color w:val="595959"/>
        </w:rPr>
        <w:t xml:space="preserve"> 用你 </w:t>
      </w:r>
      <w:r>
        <w:rPr>
          <w:rFonts w:ascii="Segoe UI" w:hAnsi="Segoe UI" w:eastAsia="Microsoft YaHei"/>
          <w:b/>
          <w:i/>
          <w:color w:val="595959"/>
        </w:rPr>
        <w:t>注册 GitHub 用的那个邮箱</w:t>
      </w:r>
      <w:r>
        <w:rPr>
          <w:rFonts w:ascii="Segoe UI" w:hAnsi="Segoe UI" w:eastAsia="Microsoft YaHei"/>
          <w:b w:val="0"/>
          <w:i/>
          <w:color w:val="595959"/>
        </w:rPr>
        <w:t>,这样提交记录才会关联到你的 GitHub 头像。</w:t>
      </w:r>
    </w:p>
    <w:p>
      <w:pPr>
        <w:ind w:left="340"/>
      </w:pPr>
      <w:r>
        <w:rPr>
          <w:rFonts w:ascii="Segoe UI" w:hAnsi="Segoe UI" w:eastAsia="Microsoft YaHei"/>
          <w:b w:val="0"/>
          <w:i/>
          <w:color w:val="595959"/>
        </w:rPr>
        <w:t>- 这两个配置只影响署名,和登录无关,记不住密码这回事。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1.4 第一次连接:登录授权(重点,最容易卡住的地方)</w:t>
      </w:r>
    </w:p>
    <w:p>
      <w:r>
        <w:rPr>
          <w:rFonts w:ascii="Segoe UI" w:hAnsi="Segoe UI" w:eastAsia="Microsoft YaHei"/>
          <w:b/>
        </w:rPr>
        <w:t>不需要背密码</w:t>
      </w:r>
      <w:r>
        <w:rPr>
          <w:rFonts w:ascii="Segoe UI" w:hAnsi="Segoe UI" w:eastAsia="Microsoft YaHei"/>
          <w:b w:val="0"/>
        </w:rPr>
        <w:t xml:space="preserve">。第一次 </w:t>
      </w:r>
      <w:r>
        <w:rPr>
          <w:rFonts w:ascii="Consolas" w:hAnsi="Consolas" w:eastAsia="Consolas"/>
          <w:b w:val="0"/>
          <w:color w:val="C0392B"/>
          <w:sz w:val="19"/>
        </w:rPr>
        <w:t>git clone</w:t>
      </w:r>
      <w:r>
        <w:rPr>
          <w:rFonts w:ascii="Segoe UI" w:hAnsi="Segoe UI" w:eastAsia="Microsoft YaHei"/>
          <w:b w:val="0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git push</w:t>
      </w:r>
      <w:r>
        <w:rPr>
          <w:rFonts w:ascii="Segoe UI" w:hAnsi="Segoe UI" w:eastAsia="Microsoft YaHei"/>
          <w:b w:val="0"/>
        </w:rPr>
        <w:t xml:space="preserve"> 时,会自动弹出浏览器打开 GitHub 授权页: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1. </w:t>
      </w:r>
      <w:r>
        <w:rPr>
          <w:rFonts w:ascii="Segoe UI" w:hAnsi="Segoe UI" w:eastAsia="Microsoft YaHei"/>
          <w:b w:val="0"/>
        </w:rPr>
        <w:t xml:space="preserve">点 </w:t>
      </w:r>
      <w:r>
        <w:rPr>
          <w:rFonts w:ascii="Segoe UI" w:hAnsi="Segoe UI" w:eastAsia="Microsoft YaHei"/>
          <w:b/>
        </w:rPr>
        <w:t>Sign in with your browser</w:t>
      </w:r>
      <w:r>
        <w:rPr>
          <w:rFonts w:ascii="Segoe UI" w:hAnsi="Segoe UI" w:eastAsia="Microsoft YaHei"/>
          <w:b w:val="0"/>
        </w:rPr>
        <w:t>(如果没有弹出,看终端提示,按回车重试)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2. </w:t>
      </w:r>
      <w:r>
        <w:rPr>
          <w:rFonts w:ascii="Segoe UI" w:hAnsi="Segoe UI" w:eastAsia="Microsoft YaHei"/>
          <w:b w:val="0"/>
        </w:rPr>
        <w:t xml:space="preserve">浏览器里登录你的 GitHub 账号 → 点 </w:t>
      </w:r>
      <w:r>
        <w:rPr>
          <w:rFonts w:ascii="Segoe UI" w:hAnsi="Segoe UI" w:eastAsia="Microsoft YaHei"/>
          <w:b/>
        </w:rPr>
        <w:t>Authorize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3. </w:t>
      </w:r>
      <w:r>
        <w:rPr>
          <w:rFonts w:ascii="Segoe UI" w:hAnsi="Segoe UI" w:eastAsia="Microsoft YaHei"/>
          <w:b w:val="0"/>
        </w:rPr>
        <w:t>之后 Windows 会替你记住授权,以后推送不再询问</w:t>
      </w:r>
    </w:p>
    <w:p>
      <w:r>
        <w:rPr>
          <w:rFonts w:ascii="Segoe UI" w:hAnsi="Segoe UI" w:eastAsia="Microsoft YaHei"/>
          <w:b/>
        </w:rPr>
        <w:t>如果弹浏览器失败/公司网络受限</w:t>
      </w:r>
      <w:r>
        <w:rPr>
          <w:rFonts w:ascii="Segoe UI" w:hAnsi="Segoe UI" w:eastAsia="Microsoft YaHei"/>
          <w:b w:val="0"/>
        </w:rPr>
        <w:t>,改用 Personal Access Token(PAT)方式: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1. </w:t>
      </w:r>
      <w:r>
        <w:rPr>
          <w:rFonts w:ascii="Segoe UI" w:hAnsi="Segoe UI" w:eastAsia="Microsoft YaHei"/>
          <w:b w:val="0"/>
        </w:rPr>
        <w:t xml:space="preserve">网页登录 GitHub → 右上角头像 → </w:t>
      </w:r>
      <w:r>
        <w:rPr>
          <w:rFonts w:ascii="Segoe UI" w:hAnsi="Segoe UI" w:eastAsia="Microsoft YaHei"/>
          <w:b/>
        </w:rPr>
        <w:t>Settings</w:t>
      </w:r>
      <w:r>
        <w:rPr>
          <w:rFonts w:ascii="Segoe UI" w:hAnsi="Segoe UI" w:eastAsia="Microsoft YaHei"/>
          <w:b w:val="0"/>
        </w:rPr>
        <w:t xml:space="preserve"> → 左栏最底部 </w:t>
      </w:r>
      <w:r>
        <w:rPr>
          <w:rFonts w:ascii="Segoe UI" w:hAnsi="Segoe UI" w:eastAsia="Microsoft YaHei"/>
          <w:b/>
        </w:rPr>
        <w:t>Developer settings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2. </w:t>
      </w:r>
      <w:r>
        <w:rPr>
          <w:rFonts w:ascii="Segoe UI" w:hAnsi="Segoe UI" w:eastAsia="Microsoft YaHei"/>
          <w:b/>
        </w:rPr>
        <w:t>Personal access tokens → Tokens (classic) → Generate new token (classic)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3. </w:t>
      </w:r>
      <w:r>
        <w:rPr>
          <w:rFonts w:ascii="Segoe UI" w:hAnsi="Segoe UI" w:eastAsia="Microsoft YaHei"/>
          <w:b w:val="0"/>
        </w:rPr>
        <w:t xml:space="preserve">Note 随便填(如 </w:t>
      </w:r>
      <w:r>
        <w:rPr>
          <w:rFonts w:ascii="Consolas" w:hAnsi="Consolas" w:eastAsia="Consolas"/>
          <w:b w:val="0"/>
          <w:color w:val="C0392B"/>
          <w:sz w:val="19"/>
        </w:rPr>
        <w:t>work-laptop</w:t>
      </w:r>
      <w:r>
        <w:rPr>
          <w:rFonts w:ascii="Segoe UI" w:hAnsi="Segoe UI" w:eastAsia="Microsoft YaHei"/>
          <w:b w:val="0"/>
        </w:rPr>
        <w:t xml:space="preserve">),Expiration 选 </w:t>
      </w:r>
      <w:r>
        <w:rPr>
          <w:rFonts w:ascii="Consolas" w:hAnsi="Consolas" w:eastAsia="Consolas"/>
          <w:b w:val="0"/>
          <w:color w:val="C0392B"/>
          <w:sz w:val="19"/>
        </w:rPr>
        <w:t>No expiration</w:t>
      </w:r>
      <w:r>
        <w:rPr>
          <w:rFonts w:ascii="Segoe UI" w:hAnsi="Segoe UI" w:eastAsia="Microsoft YaHei"/>
          <w:b w:val="0"/>
        </w:rPr>
        <w:t xml:space="preserve">,勾选 </w:t>
      </w:r>
      <w:r>
        <w:rPr>
          <w:rFonts w:ascii="Segoe UI" w:hAnsi="Segoe UI" w:eastAsia="Microsoft YaHei"/>
          <w:b/>
        </w:rPr>
        <w:t>`repo`</w:t>
      </w:r>
      <w:r>
        <w:rPr>
          <w:rFonts w:ascii="Segoe UI" w:hAnsi="Segoe UI" w:eastAsia="Microsoft YaHei"/>
          <w:b w:val="0"/>
        </w:rPr>
        <w:t xml:space="preserve"> 这一大项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4. </w:t>
      </w:r>
      <w:r>
        <w:rPr>
          <w:rFonts w:ascii="Segoe UI" w:hAnsi="Segoe UI" w:eastAsia="Microsoft YaHei"/>
          <w:b w:val="0"/>
        </w:rPr>
        <w:t xml:space="preserve">点 </w:t>
      </w:r>
      <w:r>
        <w:rPr>
          <w:rFonts w:ascii="Segoe UI" w:hAnsi="Segoe UI" w:eastAsia="Microsoft YaHei"/>
          <w:b/>
        </w:rPr>
        <w:t>Generate token</w:t>
      </w:r>
      <w:r>
        <w:rPr>
          <w:rFonts w:ascii="Segoe UI" w:hAnsi="Segoe UI" w:eastAsia="Microsoft YaHei"/>
          <w:b w:val="0"/>
        </w:rPr>
        <w:t>,</w:t>
      </w:r>
      <w:r>
        <w:rPr>
          <w:rFonts w:ascii="Segoe UI" w:hAnsi="Segoe UI" w:eastAsia="Microsoft YaHei"/>
          <w:b/>
        </w:rPr>
        <w:t>立刻复制</w:t>
      </w:r>
      <w:r>
        <w:rPr>
          <w:rFonts w:ascii="Segoe UI" w:hAnsi="Segoe UI" w:eastAsia="Microsoft YaHei"/>
          <w:b w:val="0"/>
        </w:rPr>
        <w:t xml:space="preserve">页面显示的 </w:t>
      </w:r>
      <w:r>
        <w:rPr>
          <w:rFonts w:ascii="Consolas" w:hAnsi="Consolas" w:eastAsia="Consolas"/>
          <w:b w:val="0"/>
          <w:color w:val="C0392B"/>
          <w:sz w:val="19"/>
        </w:rPr>
        <w:t>ghp_xxxx</w:t>
      </w:r>
      <w:r>
        <w:rPr>
          <w:rFonts w:ascii="Segoe UI" w:hAnsi="Segoe UI" w:eastAsia="Microsoft YaHei"/>
          <w:b w:val="0"/>
        </w:rPr>
        <w:t>(只显示这一次!)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5. </w:t>
      </w:r>
      <w:r>
        <w:rPr>
          <w:rFonts w:ascii="Segoe UI" w:hAnsi="Segoe UI" w:eastAsia="Microsoft YaHei"/>
          <w:b w:val="0"/>
        </w:rPr>
        <w:t>下次 git 弹出输入密码时:</w:t>
      </w:r>
      <w:r>
        <w:rPr>
          <w:rFonts w:ascii="Segoe UI" w:hAnsi="Segoe UI" w:eastAsia="Microsoft YaHei"/>
          <w:b/>
        </w:rPr>
        <w:t>Username 填 GitHub 用户名,Password 填这个 token</w:t>
      </w:r>
      <w:r>
        <w:rPr>
          <w:rFonts w:ascii="Segoe UI" w:hAnsi="Segoe UI" w:eastAsia="Microsoft YaHei"/>
          <w:b w:val="0"/>
        </w:rPr>
        <w:t>(不是网页登录密码)</w:t>
      </w:r>
    </w:p>
    <w:p>
      <w:r>
        <w:br w:type="page"/>
      </w:r>
    </w:p>
    <w:p>
      <w:pPr>
        <w:pStyle w:val="Heading2"/>
      </w:pPr>
      <w:r>
        <w:rPr>
          <w:rFonts w:ascii="Segoe UI" w:hAnsi="Segoe UI" w:eastAsia="Microsoft YaHei"/>
          <w:b w:val="0"/>
        </w:rPr>
        <w:t>2. 第一次拿到代码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2.1 克隆仓库(clone = 把整个项目下载到本地)</w:t>
      </w:r>
    </w:p>
    <w:p>
      <w:r>
        <w:rPr>
          <w:rFonts w:ascii="Segoe UI" w:hAnsi="Segoe UI" w:eastAsia="Microsoft YaHei"/>
          <w:b w:val="0"/>
        </w:rPr>
        <w:t xml:space="preserve">选一个放代码的目录,比如 </w:t>
      </w:r>
      <w:r>
        <w:rPr>
          <w:rFonts w:ascii="Consolas" w:hAnsi="Consolas" w:eastAsia="Consolas"/>
          <w:b w:val="0"/>
          <w:color w:val="C0392B"/>
          <w:sz w:val="19"/>
        </w:rPr>
        <w:t>D:\work</w:t>
      </w:r>
      <w:r>
        <w:rPr>
          <w:rFonts w:ascii="Segoe UI" w:hAnsi="Segoe UI" w:eastAsia="Microsoft YaHei"/>
          <w:b w:val="0"/>
        </w:rPr>
        <w:t>,然后: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D: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cd \work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git clone https://github.com/dn0218/YTLC_UAT_TestTool.git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cd YTLC_UAT_TestTool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 w:val="0"/>
        </w:rPr>
        <w:t xml:space="preserve">完成后 </w:t>
      </w:r>
      <w:r>
        <w:rPr>
          <w:rFonts w:ascii="Consolas" w:hAnsi="Consolas" w:eastAsia="Consolas"/>
          <w:b w:val="0"/>
          <w:color w:val="C0392B"/>
          <w:sz w:val="19"/>
        </w:rPr>
        <w:t>D:\work\YTLC_UAT_TestTool</w:t>
      </w:r>
      <w:r>
        <w:rPr>
          <w:rFonts w:ascii="Segoe UI" w:hAnsi="Segoe UI" w:eastAsia="Microsoft YaHei"/>
          <w:b w:val="0"/>
        </w:rPr>
        <w:t xml:space="preserve"> 就是你的工作目录,里面有全部源码。</w:t>
      </w:r>
    </w:p>
    <w:p>
      <w:pPr>
        <w:ind w:left="340"/>
      </w:pPr>
      <w:r>
        <w:rPr>
          <w:rFonts w:ascii="Segoe UI" w:hAnsi="Segoe UI" w:eastAsia="Microsoft YaHei"/>
          <w:b w:val="0"/>
          <w:i/>
          <w:color w:val="595959"/>
        </w:rPr>
        <w:t>💡 建议把这个文件夹</w:t>
      </w:r>
      <w:r>
        <w:rPr>
          <w:rFonts w:ascii="Segoe UI" w:hAnsi="Segoe UI" w:eastAsia="Microsoft YaHei"/>
          <w:b/>
          <w:i/>
          <w:color w:val="595959"/>
        </w:rPr>
        <w:t>固定到快速访问</w:t>
      </w:r>
      <w:r>
        <w:rPr>
          <w:rFonts w:ascii="Segoe UI" w:hAnsi="Segoe UI" w:eastAsia="Microsoft YaHei"/>
          <w:b w:val="0"/>
          <w:i/>
          <w:color w:val="595959"/>
        </w:rPr>
        <w:t>。以后所有开发都在这个文件夹里做。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2.2 放置本地配置文件(必须)</w:t>
      </w:r>
    </w:p>
    <w:p>
      <w:r>
        <w:rPr>
          <w:rFonts w:ascii="Segoe UI" w:hAnsi="Segoe UI" w:eastAsia="Microsoft YaHei"/>
          <w:b w:val="0"/>
        </w:rPr>
        <w:t>仓库里</w:t>
      </w:r>
      <w:r>
        <w:rPr>
          <w:rFonts w:ascii="Segoe UI" w:hAnsi="Segoe UI" w:eastAsia="Microsoft YaHei"/>
          <w:b/>
        </w:rPr>
        <w:t>没有</w:t>
      </w:r>
      <w:r>
        <w:rPr>
          <w:rFonts w:ascii="Segoe UI" w:hAnsi="Segoe UI" w:eastAsia="Microsoft YaHei"/>
          <w:b w:val="0"/>
        </w:rPr>
        <w:t xml:space="preserve"> </w:t>
      </w:r>
      <w:r>
        <w:rPr>
          <w:rFonts w:ascii="Consolas" w:hAnsi="Consolas" w:eastAsia="Consolas"/>
          <w:b w:val="0"/>
          <w:color w:val="C0392B"/>
          <w:sz w:val="19"/>
        </w:rPr>
        <w:t>config_ocs.json</w:t>
      </w:r>
      <w:r>
        <w:rPr>
          <w:rFonts w:ascii="Segoe UI" w:hAnsi="Segoe UI" w:eastAsia="Microsoft YaHei"/>
          <w:b w:val="0"/>
        </w:rPr>
        <w:t>(含真实环境信息,禁止上传)。你需要: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1. </w:t>
      </w:r>
      <w:r>
        <w:rPr>
          <w:rFonts w:ascii="Segoe UI" w:hAnsi="Segoe UI" w:eastAsia="Microsoft YaHei"/>
          <w:b w:val="0"/>
        </w:rPr>
        <w:t xml:space="preserve">找维护者(或 UAT 环境负责人)要一份真实的 </w:t>
      </w:r>
      <w:r>
        <w:rPr>
          <w:rFonts w:ascii="Consolas" w:hAnsi="Consolas" w:eastAsia="Consolas"/>
          <w:b w:val="0"/>
          <w:color w:val="C0392B"/>
          <w:sz w:val="19"/>
        </w:rPr>
        <w:t>config_ocs.json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2. </w:t>
      </w:r>
      <w:r>
        <w:rPr>
          <w:rFonts w:ascii="Segoe UI" w:hAnsi="Segoe UI" w:eastAsia="Microsoft YaHei"/>
          <w:b w:val="0"/>
        </w:rPr>
        <w:t xml:space="preserve">放到项目根目录(和 </w:t>
      </w:r>
      <w:r>
        <w:rPr>
          <w:rFonts w:ascii="Consolas" w:hAnsi="Consolas" w:eastAsia="Consolas"/>
          <w:b w:val="0"/>
          <w:color w:val="C0392B"/>
          <w:sz w:val="19"/>
        </w:rPr>
        <w:t>main.py</w:t>
      </w:r>
      <w:r>
        <w:rPr>
          <w:rFonts w:ascii="Segoe UI" w:hAnsi="Segoe UI" w:eastAsia="Microsoft YaHei"/>
          <w:b w:val="0"/>
        </w:rPr>
        <w:t xml:space="preserve"> 同级)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3. </w:t>
      </w:r>
      <w:r>
        <w:rPr>
          <w:rFonts w:ascii="Segoe UI" w:hAnsi="Segoe UI" w:eastAsia="Microsoft YaHei"/>
          <w:b/>
        </w:rPr>
        <w:t>验证它被忽略</w:t>
      </w:r>
      <w:r>
        <w:rPr>
          <w:rFonts w:ascii="Segoe UI" w:hAnsi="Segoe UI" w:eastAsia="Microsoft YaHei"/>
          <w:b w:val="0"/>
        </w:rPr>
        <w:t>(不会被不小心提交):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check-ignore config_ocs.json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 w:val="0"/>
        </w:rPr>
        <w:t xml:space="preserve">输出 </w:t>
      </w:r>
      <w:r>
        <w:rPr>
          <w:rFonts w:ascii="Consolas" w:hAnsi="Consolas" w:eastAsia="Consolas"/>
          <w:b w:val="0"/>
          <w:color w:val="C0392B"/>
          <w:sz w:val="19"/>
        </w:rPr>
        <w:t>config_ocs.json</w:t>
      </w:r>
      <w:r>
        <w:rPr>
          <w:rFonts w:ascii="Segoe UI" w:hAnsi="Segoe UI" w:eastAsia="Microsoft YaHei"/>
          <w:b w:val="0"/>
        </w:rPr>
        <w:t xml:space="preserve"> 就说明受保护,放心。</w:t>
      </w:r>
    </w:p>
    <w:p>
      <w:pPr>
        <w:ind w:left="340"/>
      </w:pPr>
      <w:r>
        <w:rPr>
          <w:rFonts w:ascii="Segoe UI" w:hAnsi="Segoe UI" w:eastAsia="Microsoft YaHei"/>
          <w:b w:val="0"/>
          <w:i/>
          <w:color w:val="595959"/>
        </w:rPr>
        <w:t>没有真实配置时,可先用模板跑通结构:</w:t>
      </w:r>
    </w:p>
    <w:p>
      <w:pPr>
        <w:ind w:left="340"/>
      </w:pPr>
      <w:r>
        <w:rPr>
          <w:rFonts w:ascii="Segoe UI" w:hAnsi="Segoe UI" w:eastAsia="Microsoft YaHei"/>
          <w:b w:val="0"/>
          <w:i/>
          <w:color w:val="595959"/>
        </w:rPr>
        <w:t>```bat</w:t>
      </w:r>
    </w:p>
    <w:p>
      <w:pPr>
        <w:ind w:left="340"/>
      </w:pPr>
      <w:r>
        <w:rPr>
          <w:rFonts w:ascii="Segoe UI" w:hAnsi="Segoe UI" w:eastAsia="Microsoft YaHei"/>
          <w:b w:val="0"/>
          <w:i/>
          <w:color w:val="595959"/>
        </w:rPr>
        <w:t>copy config_ocs.json.example config_ocs.json</w:t>
      </w:r>
    </w:p>
    <w:p>
      <w:pPr>
        <w:ind w:left="340"/>
      </w:pPr>
      <w:r>
        <w:rPr>
          <w:rFonts w:ascii="Consolas" w:hAnsi="Consolas" w:eastAsia="Consolas"/>
          <w:b w:val="0"/>
          <w:i/>
          <w:color w:val="C0392B"/>
          <w:sz w:val="19"/>
        </w:rPr>
        <w:t>`</w:t>
      </w:r>
    </w:p>
    <w:p>
      <w:pPr>
        <w:ind w:left="340"/>
      </w:pPr>
      <w:r>
        <w:rPr>
          <w:rFonts w:ascii="Segoe UI" w:hAnsi="Segoe UI" w:eastAsia="Microsoft YaHei"/>
          <w:b w:val="0"/>
          <w:i/>
          <w:color w:val="595959"/>
        </w:rPr>
        <w:t>然后编辑里面的 host / user / password。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2.3 安装依赖并跑起来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pip install -r requirements.txt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python main.py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 w:val="0"/>
        </w:rPr>
        <w:t>能弹出工具界面即环境 OK。(Oracle 连接需要 UAT 网络,连不上不影响后面学 git。)</w:t>
      </w:r>
    </w:p>
    <w:p>
      <w:r>
        <w:br w:type="page"/>
      </w:r>
    </w:p>
    <w:p>
      <w:pPr>
        <w:pStyle w:val="Heading2"/>
      </w:pPr>
      <w:r>
        <w:rPr>
          <w:rFonts w:ascii="Segoe UI" w:hAnsi="Segoe UI" w:eastAsia="Microsoft YaHei"/>
          <w:b w:val="0"/>
        </w:rPr>
        <w:t>3. 日常开发循环(每天都要用的流程)</w:t>
      </w:r>
    </w:p>
    <w:p>
      <w:pPr>
        <w:ind w:left="340"/>
      </w:pPr>
      <w:r>
        <w:rPr>
          <w:rFonts w:ascii="Segoe UI" w:hAnsi="Segoe UI" w:eastAsia="Microsoft YaHei"/>
          <w:b w:val="0"/>
          <w:i/>
          <w:color w:val="595959"/>
        </w:rPr>
        <w:t>铁律:</w:t>
      </w:r>
      <w:r>
        <w:rPr>
          <w:rFonts w:ascii="Segoe UI" w:hAnsi="Segoe UI" w:eastAsia="Microsoft YaHei"/>
          <w:b/>
          <w:i/>
          <w:color w:val="595959"/>
        </w:rPr>
        <w:t>永远不直接在 `main` 分支上改代码</w:t>
      </w:r>
      <w:r>
        <w:rPr>
          <w:rFonts w:ascii="Segoe UI" w:hAnsi="Segoe UI" w:eastAsia="Microsoft YaHei"/>
          <w:b w:val="0"/>
          <w:i/>
          <w:color w:val="595959"/>
        </w:rPr>
        <w:t xml:space="preserve">。所有修改都在自己的分支上做,通过 Pull Request(PR)审查后合入 </w:t>
      </w:r>
      <w:r>
        <w:rPr>
          <w:rFonts w:ascii="Consolas" w:hAnsi="Consolas" w:eastAsia="Consolas"/>
          <w:b w:val="0"/>
          <w:i/>
          <w:color w:val="C0392B"/>
          <w:sz w:val="19"/>
        </w:rPr>
        <w:t>main</w:t>
      </w:r>
      <w:r>
        <w:rPr>
          <w:rFonts w:ascii="Segoe UI" w:hAnsi="Segoe UI" w:eastAsia="Microsoft YaHei"/>
          <w:b w:val="0"/>
          <w:i/>
          <w:color w:val="595959"/>
        </w:rPr>
        <w:t>。</w:t>
      </w:r>
    </w:p>
    <w:p>
      <w:r>
        <w:rPr>
          <w:rFonts w:ascii="Segoe UI" w:hAnsi="Segoe UI" w:eastAsia="Microsoft YaHei"/>
          <w:b w:val="0"/>
        </w:rPr>
        <w:t>完整流程一张图: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main(公共稳定版)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│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├─ ① git pull                ← 开工前先同步最新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├─ ② git checkout -b feature/xxx   ← 开自己的分支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├─ ③ 改代码 → 测试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├─ ④ git add + git commit    ← 存档(可以多次)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├─ ⑤ git push -u origin feature/xxx ← 推到 GitHub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├─ ⑥ GitHub 网页上发 Pull Request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├─ ⑦ 找人 review → 通过后 Merge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└─ ⑧ 删分支,git pull 更新本地 main → 开始下一轮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eastAsia="Microsoft YaHei"/>
          <w:b w:val="0"/>
        </w:rPr>
        <w:t>3.1 每天开工:先同步最新代码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checkout main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git pull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eastAsia="Microsoft YaHei"/>
          <w:b w:val="0"/>
        </w:rPr>
        <w:t>3.2 开一个自己的分支</w:t>
      </w:r>
    </w:p>
    <w:p>
      <w:r>
        <w:rPr>
          <w:rFonts w:ascii="Segoe UI" w:hAnsi="Segoe UI" w:eastAsia="Microsoft YaHei"/>
          <w:b w:val="0"/>
        </w:rPr>
        <w:t>命名规范:</w:t>
      </w:r>
      <w:r>
        <w:rPr>
          <w:rFonts w:ascii="Consolas" w:hAnsi="Consolas" w:eastAsia="Consolas"/>
          <w:b w:val="0"/>
          <w:color w:val="C0392B"/>
          <w:sz w:val="19"/>
        </w:rPr>
        <w:t>feature/功能名</w:t>
      </w:r>
      <w:r>
        <w:rPr>
          <w:rFonts w:ascii="Segoe UI" w:hAnsi="Segoe UI" w:eastAsia="Microsoft YaHei"/>
          <w:b w:val="0"/>
        </w:rPr>
        <w:t xml:space="preserve"> 或 </w:t>
      </w:r>
      <w:r>
        <w:rPr>
          <w:rFonts w:ascii="Consolas" w:hAnsi="Consolas" w:eastAsia="Consolas"/>
          <w:b w:val="0"/>
          <w:color w:val="C0392B"/>
          <w:sz w:val="19"/>
        </w:rPr>
        <w:t>fix/问题名</w:t>
      </w:r>
      <w:r>
        <w:rPr>
          <w:rFonts w:ascii="Segoe UI" w:hAnsi="Segoe UI" w:eastAsia="Microsoft YaHei"/>
          <w:b w:val="0"/>
        </w:rPr>
        <w:t>,用英文短横线: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checkout -b feature/invoice-export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Segoe UI" w:hAnsi="Segoe UI" w:eastAsia="Microsoft YaHei"/>
          <w:b w:val="0"/>
          <w:i/>
          <w:color w:val="595959"/>
        </w:rPr>
        <w:t xml:space="preserve">分支就像"平行草稿",你在草稿上乱写都不影响 </w:t>
      </w:r>
      <w:r>
        <w:rPr>
          <w:rFonts w:ascii="Consolas" w:hAnsi="Consolas" w:eastAsia="Consolas"/>
          <w:b w:val="0"/>
          <w:i/>
          <w:color w:val="C0392B"/>
          <w:sz w:val="19"/>
        </w:rPr>
        <w:t>main</w:t>
      </w:r>
      <w:r>
        <w:rPr>
          <w:rFonts w:ascii="Segoe UI" w:hAnsi="Segoe UI" w:eastAsia="Microsoft YaHei"/>
          <w:b w:val="0"/>
          <w:i/>
          <w:color w:val="595959"/>
        </w:rPr>
        <w:t>,满意后再申请合并。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3.3 改代码、随时查看改了什么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status          :: 看哪些文件动过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git diff            :: 看具体改动内容(按 q 退出)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eastAsia="Microsoft YaHei"/>
          <w:b w:val="0"/>
        </w:rPr>
        <w:t>3.4 存档:add + commit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add ui/tabs/invoice_tab.py      :: 添加指定文件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git add .                           :: 或添加全部改动文件(前提:确认没有垃圾文件,见 5.2)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git commit -m "feat: add CSV export to invoice tab"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/>
        </w:rPr>
        <w:t>Commit message 规范</w:t>
      </w:r>
      <w:r>
        <w:rPr>
          <w:rFonts w:ascii="Segoe UI" w:hAnsi="Segoe UI" w:eastAsia="Microsoft YaHei"/>
          <w:b w:val="0"/>
        </w:rPr>
        <w:t>(英文/中文均可,前缀必须有):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/>
                <w:color w:val="FFFFFF"/>
                <w:sz w:val="18"/>
              </w:rPr>
              <w:t>前缀</w:t>
            </w:r>
          </w:p>
        </w:tc>
        <w:tc>
          <w:tcPr>
            <w:tcW w:type="dxa" w:w="3137"/>
            <w:shd w:val="clear" w:fill="1F4E79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37"/>
            <w:shd w:val="clear" w:fill="1F4E79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feat: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新功能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feat: add roaming tab search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fix:</w:t>
            </w:r>
          </w:p>
        </w:tc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修 bug</w:t>
            </w:r>
          </w:p>
        </w:tc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fix: null pointer on empty msisdn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docs: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只改文档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docs: update user manual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refactor:</w:t>
            </w:r>
          </w:p>
        </w:tc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重构不改行为</w:t>
            </w:r>
          </w:p>
        </w:tc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refactor: extract db helper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chore: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构建/配置等杂项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chore: bump pyinstaller version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 w:val="0"/>
        </w:rPr>
        <w:t>一个 commit 只做一件事。写清楚"做了什么",半年后你感谢现在的自己。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3.5 第一次推送分支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push -u origin feature/invoice-export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C0392B"/>
          <w:sz w:val="19"/>
        </w:rPr>
        <w:t>-u</w:t>
      </w:r>
      <w:r>
        <w:rPr>
          <w:rFonts w:ascii="Segoe UI" w:hAnsi="Segoe UI" w:eastAsia="Microsoft YaHei"/>
          <w:b w:val="0"/>
        </w:rPr>
        <w:t xml:space="preserve"> 只需第一次带,之后这个分支直接 </w:t>
      </w:r>
      <w:r>
        <w:rPr>
          <w:rFonts w:ascii="Consolas" w:hAnsi="Consolas" w:eastAsia="Consolas"/>
          <w:b w:val="0"/>
          <w:color w:val="C0392B"/>
          <w:sz w:val="19"/>
        </w:rPr>
        <w:t>git push</w:t>
      </w:r>
      <w:r>
        <w:rPr>
          <w:rFonts w:ascii="Segoe UI" w:hAnsi="Segoe UI" w:eastAsia="Microsoft YaHei"/>
          <w:b w:val="0"/>
        </w:rPr>
        <w:t xml:space="preserve"> 即可。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3.6 发 Pull Request(PR = 申请把你的分支合入 main)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1. </w:t>
      </w:r>
      <w:r>
        <w:rPr>
          <w:rFonts w:ascii="Segoe UI" w:hAnsi="Segoe UI" w:eastAsia="Microsoft YaHei"/>
          <w:b w:val="0"/>
        </w:rPr>
        <w:t>推送后,打开仓库网页 https://github.com/dn0218/YTLC_UAT_TestTool</w:t>
      </w:r>
    </w:p>
    <w:p>
      <w:r>
        <w:rPr>
          <w:rFonts w:ascii="Segoe UI" w:hAnsi="Segoe UI" w:eastAsia="Microsoft YaHei"/>
          <w:b w:val="0"/>
        </w:rPr>
        <w:t xml:space="preserve">页面顶部通常会出现黄条 </w:t>
      </w:r>
      <w:r>
        <w:rPr>
          <w:rFonts w:ascii="Consolas" w:hAnsi="Consolas" w:eastAsia="Consolas"/>
          <w:b w:val="0"/>
          <w:color w:val="C0392B"/>
          <w:sz w:val="19"/>
        </w:rPr>
        <w:t>Compare &amp; pull request</w:t>
      </w:r>
      <w:r>
        <w:rPr>
          <w:rFonts w:ascii="Segoe UI" w:hAnsi="Segoe UI" w:eastAsia="Microsoft YaHei"/>
          <w:b w:val="0"/>
        </w:rPr>
        <w:t>,点它;</w:t>
      </w:r>
    </w:p>
    <w:p>
      <w:r>
        <w:rPr>
          <w:rFonts w:ascii="Segoe UI" w:hAnsi="Segoe UI" w:eastAsia="Microsoft YaHei"/>
          <w:b w:val="0"/>
        </w:rPr>
        <w:t xml:space="preserve">没有就点 </w:t>
      </w:r>
      <w:r>
        <w:rPr>
          <w:rFonts w:ascii="Segoe UI" w:hAnsi="Segoe UI" w:eastAsia="Microsoft YaHei"/>
          <w:b/>
        </w:rPr>
        <w:t>Pull requests → New pull request</w:t>
      </w:r>
      <w:r>
        <w:rPr>
          <w:rFonts w:ascii="Segoe UI" w:hAnsi="Segoe UI" w:eastAsia="Microsoft YaHei"/>
          <w:b w:val="0"/>
        </w:rPr>
        <w:t xml:space="preserve">,base 选 </w:t>
      </w:r>
      <w:r>
        <w:rPr>
          <w:rFonts w:ascii="Consolas" w:hAnsi="Consolas" w:eastAsia="Consolas"/>
          <w:b w:val="0"/>
          <w:color w:val="C0392B"/>
          <w:sz w:val="19"/>
        </w:rPr>
        <w:t>main</w:t>
      </w:r>
      <w:r>
        <w:rPr>
          <w:rFonts w:ascii="Segoe UI" w:hAnsi="Segoe UI" w:eastAsia="Microsoft YaHei"/>
          <w:b w:val="0"/>
        </w:rPr>
        <w:t>,compare 选你的分支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2. </w:t>
      </w:r>
      <w:r>
        <w:rPr>
          <w:rFonts w:ascii="Segoe UI" w:hAnsi="Segoe UI" w:eastAsia="Microsoft YaHei"/>
          <w:b w:val="0"/>
        </w:rPr>
        <w:t>标题默认取你最后一个 commit;正文写:</w:t>
      </w:r>
      <w:r>
        <w:rPr>
          <w:rFonts w:ascii="Segoe UI" w:hAnsi="Segoe UI" w:eastAsia="Microsoft YaHei"/>
          <w:b/>
        </w:rPr>
        <w:t>做了什么 / 为什么 / 怎么测的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3. </w:t>
      </w:r>
      <w:r>
        <w:rPr>
          <w:rFonts w:ascii="Segoe UI" w:hAnsi="Segoe UI" w:eastAsia="Microsoft YaHei"/>
          <w:b/>
        </w:rPr>
        <w:t>Reviewers</w:t>
      </w:r>
      <w:r>
        <w:rPr>
          <w:rFonts w:ascii="Segoe UI" w:hAnsi="Segoe UI" w:eastAsia="Microsoft YaHei"/>
          <w:b w:val="0"/>
        </w:rPr>
        <w:t xml:space="preserve"> 里点选管理员(或指定同事)→ </w:t>
      </w:r>
      <w:r>
        <w:rPr>
          <w:rFonts w:ascii="Segoe UI" w:hAnsi="Segoe UI" w:eastAsia="Microsoft YaHei"/>
          <w:b/>
        </w:rPr>
        <w:t>Create pull request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3.7 Review 与合并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审查人在 PR 页面的 </w:t>
      </w:r>
      <w:r>
        <w:rPr>
          <w:rFonts w:ascii="Segoe UI" w:hAnsi="Segoe UI" w:eastAsia="Microsoft YaHei"/>
          <w:b/>
        </w:rPr>
        <w:t>Files changed</w:t>
      </w:r>
      <w:r>
        <w:rPr>
          <w:rFonts w:ascii="Segoe UI" w:hAnsi="Segoe UI" w:eastAsia="Microsoft YaHei"/>
          <w:b w:val="0"/>
        </w:rPr>
        <w:t xml:space="preserve"> 里看代码,可留行内评论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有修改意见:回本地继续改 → </w:t>
      </w:r>
      <w:r>
        <w:rPr>
          <w:rFonts w:ascii="Consolas" w:hAnsi="Consolas" w:eastAsia="Consolas"/>
          <w:b w:val="0"/>
          <w:color w:val="C0392B"/>
          <w:sz w:val="19"/>
        </w:rPr>
        <w:t>git add</w:t>
      </w:r>
      <w:r>
        <w:rPr>
          <w:rFonts w:ascii="Segoe UI" w:hAnsi="Segoe UI" w:eastAsia="Microsoft YaHei"/>
          <w:b w:val="0"/>
        </w:rPr>
        <w:t xml:space="preserve"> → </w:t>
      </w:r>
      <w:r>
        <w:rPr>
          <w:rFonts w:ascii="Consolas" w:hAnsi="Consolas" w:eastAsia="Consolas"/>
          <w:b w:val="0"/>
          <w:color w:val="C0392B"/>
          <w:sz w:val="19"/>
        </w:rPr>
        <w:t>git commit</w:t>
      </w:r>
      <w:r>
        <w:rPr>
          <w:rFonts w:ascii="Segoe UI" w:hAnsi="Segoe UI" w:eastAsia="Microsoft YaHei"/>
          <w:b w:val="0"/>
        </w:rPr>
        <w:t xml:space="preserve"> → </w:t>
      </w:r>
      <w:r>
        <w:rPr>
          <w:rFonts w:ascii="Consolas" w:hAnsi="Consolas" w:eastAsia="Consolas"/>
          <w:b w:val="0"/>
          <w:color w:val="C0392B"/>
          <w:sz w:val="19"/>
        </w:rPr>
        <w:t>git push</w:t>
      </w:r>
      <w:r>
        <w:rPr>
          <w:rFonts w:ascii="Segoe UI" w:hAnsi="Segoe UI" w:eastAsia="Microsoft YaHei"/>
          <w:b w:val="0"/>
        </w:rPr>
        <w:t>,</w:t>
      </w:r>
      <w:r>
        <w:rPr>
          <w:rFonts w:ascii="Segoe UI" w:hAnsi="Segoe UI" w:eastAsia="Microsoft YaHei"/>
          <w:b/>
        </w:rPr>
        <w:t>PR 会自动更新</w:t>
      </w:r>
      <w:r>
        <w:rPr>
          <w:rFonts w:ascii="Segoe UI" w:hAnsi="Segoe UI" w:eastAsia="Microsoft YaHei"/>
          <w:b w:val="0"/>
        </w:rPr>
        <w:t>,不用重新建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审查通过:审查人点 </w:t>
      </w:r>
      <w:r>
        <w:rPr>
          <w:rFonts w:ascii="Segoe UI" w:hAnsi="Segoe UI" w:eastAsia="Microsoft YaHei"/>
          <w:b/>
        </w:rPr>
        <w:t>Merge pull request → Confirm merge</w:t>
      </w:r>
      <w:r>
        <w:rPr>
          <w:rFonts w:ascii="Segoe UI" w:hAnsi="Segoe UI" w:eastAsia="Microsoft YaHei"/>
          <w:b w:val="0"/>
        </w:rPr>
        <w:t>(推荐 Squash and merge,把零碎 commit 压成一个干净的)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合并后点 </w:t>
      </w:r>
      <w:r>
        <w:rPr>
          <w:rFonts w:ascii="Segoe UI" w:hAnsi="Segoe UI" w:eastAsia="Microsoft YaHei"/>
          <w:b/>
        </w:rPr>
        <w:t>Delete branch</w:t>
      </w:r>
      <w:r>
        <w:rPr>
          <w:rFonts w:ascii="Segoe UI" w:hAnsi="Segoe UI" w:eastAsia="Microsoft YaHei"/>
          <w:b w:val="0"/>
        </w:rPr>
        <w:t>(删的是 GitHub 上的分支,安全)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3.8 合并后收尾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checkout main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git pull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git branch -d feature/invoice-export   :: 删掉本地已合并的分支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 w:val="0"/>
        </w:rPr>
        <w:t>回到 3.1,开始下一个任务。</w:t>
      </w:r>
    </w:p>
    <w:p>
      <w:r>
        <w:br w:type="page"/>
      </w:r>
    </w:p>
    <w:p>
      <w:pPr>
        <w:pStyle w:val="Heading2"/>
      </w:pPr>
      <w:r>
        <w:rPr>
          <w:rFonts w:ascii="Segoe UI" w:hAnsi="Segoe UI" w:eastAsia="Microsoft YaHei"/>
          <w:b w:val="0"/>
        </w:rPr>
        <w:t>4. 急救手册(出事先来这里)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4.1 改乱了,想丢弃所有未提交的修改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restore .                        :: 丢弃工作区改动(不可恢复!)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git restore --staged 文件名          :: 只是把误 add 的文件撤出暂存,文件内容保留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eastAsia="Microsoft YaHei"/>
          <w:b w:val="0"/>
        </w:rPr>
        <w:t>4.2 commit 了但还没 push,想撤销重来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reset --soft HEAD~1   :: 撤销 commit,改动保留(回到 add 之后的状态)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eastAsia="Microsoft YaHei"/>
          <w:b w:val="0"/>
        </w:rPr>
        <w:t>4.3 push 被拒:</w:t>
      </w:r>
      <w:r>
        <w:rPr>
          <w:rFonts w:ascii="Consolas" w:hAnsi="Consolas" w:eastAsia="Consolas"/>
          <w:b w:val="0"/>
          <w:color w:val="C0392B"/>
          <w:sz w:val="19"/>
        </w:rPr>
        <w:t>! [rejected] ... fetch first</w:t>
      </w:r>
    </w:p>
    <w:p>
      <w:r>
        <w:rPr>
          <w:rFonts w:ascii="Segoe UI" w:hAnsi="Segoe UI" w:eastAsia="Microsoft YaHei"/>
          <w:b w:val="0"/>
        </w:rPr>
        <w:t>说明别人在你之前合了新代码,你的分支旧了。同步一下再推: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pull --rebase origin main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:: 若提示冲突 → 见 4.4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git push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eastAsia="Microsoft YaHei"/>
          <w:b w:val="0"/>
        </w:rPr>
        <w:t>4.4 解决冲突(step by step)</w:t>
      </w:r>
    </w:p>
    <w:p>
      <w:r>
        <w:rPr>
          <w:rFonts w:ascii="Segoe UI" w:hAnsi="Segoe UI" w:eastAsia="Microsoft YaHei"/>
          <w:b w:val="0"/>
        </w:rPr>
        <w:t>冲突 = 你和别人改了同一文件的同一处,git 不知道听谁的。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1. </w:t>
      </w:r>
      <w:r>
        <w:rPr>
          <w:rFonts w:ascii="Segoe UI" w:hAnsi="Segoe UI" w:eastAsia="Microsoft YaHei"/>
          <w:b w:val="0"/>
        </w:rPr>
        <w:t xml:space="preserve">执行 </w:t>
      </w:r>
      <w:r>
        <w:rPr>
          <w:rFonts w:ascii="Consolas" w:hAnsi="Consolas" w:eastAsia="Consolas"/>
          <w:b w:val="0"/>
          <w:color w:val="C0392B"/>
          <w:sz w:val="19"/>
        </w:rPr>
        <w:t>git pull --rebase origin main</w:t>
      </w:r>
      <w:r>
        <w:rPr>
          <w:rFonts w:ascii="Segoe UI" w:hAnsi="Segoe UI" w:eastAsia="Microsoft YaHei"/>
          <w:b w:val="0"/>
        </w:rPr>
        <w:t xml:space="preserve"> 后提示 </w:t>
      </w:r>
      <w:r>
        <w:rPr>
          <w:rFonts w:ascii="Consolas" w:hAnsi="Consolas" w:eastAsia="Consolas"/>
          <w:b w:val="0"/>
          <w:color w:val="C0392B"/>
          <w:sz w:val="19"/>
        </w:rPr>
        <w:t>CONFLICT (content): Merge conflict in xxx.py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2. </w:t>
      </w:r>
      <w:r>
        <w:rPr>
          <w:rFonts w:ascii="Segoe UI" w:hAnsi="Segoe UI" w:eastAsia="Microsoft YaHei"/>
          <w:b w:val="0"/>
        </w:rPr>
        <w:t>用编辑器(VS Code 最佳)打开该文件,找长这样的段落: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 xml:space="preserve">   &lt;&lt;&lt;&lt;&lt;&lt;&lt; HEAD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  对方(main 上)的代码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  =======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  你的代码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  &gt;&gt;&gt;&gt;&gt;&gt;&gt; feature/invoice-export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/>
          <w:color w:val="1F4E79"/>
          <w:sz w:val="21"/>
        </w:rPr>
        <w:t xml:space="preserve">3. </w:t>
      </w:r>
      <w:r>
        <w:rPr>
          <w:rFonts w:ascii="Segoe UI" w:hAnsi="Segoe UI" w:eastAsia="Microsoft YaHei"/>
          <w:b/>
        </w:rPr>
        <w:t>手动编辑成最终想要的样子</w:t>
      </w:r>
      <w:r>
        <w:rPr>
          <w:rFonts w:ascii="Segoe UI" w:hAnsi="Segoe UI" w:eastAsia="Microsoft YaHei"/>
          <w:b w:val="0"/>
        </w:rPr>
        <w:t xml:space="preserve">(可能保留一方、可能两者融合),把 </w:t>
      </w:r>
      <w:r>
        <w:rPr>
          <w:rFonts w:ascii="Consolas" w:hAnsi="Consolas" w:eastAsia="Consolas"/>
          <w:b w:val="0"/>
          <w:color w:val="C0392B"/>
          <w:sz w:val="19"/>
        </w:rPr>
        <w:t>&lt;&lt;&lt;&lt;&lt;&lt;&lt;</w:t>
      </w:r>
      <w:r>
        <w:rPr>
          <w:rFonts w:ascii="Segoe UI" w:hAnsi="Segoe UI" w:eastAsia="Microsoft YaHei"/>
          <w:b w:val="0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=======</w:t>
      </w:r>
      <w:r>
        <w:rPr>
          <w:rFonts w:ascii="Segoe UI" w:hAnsi="Segoe UI" w:eastAsia="Microsoft YaHei"/>
          <w:b w:val="0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&gt;&gt;&gt;&gt;&gt;&gt;&gt;</w:t>
      </w:r>
      <w:r>
        <w:rPr>
          <w:rFonts w:ascii="Segoe UI" w:hAnsi="Segoe UI" w:eastAsia="Microsoft YaHei"/>
          <w:b w:val="0"/>
        </w:rPr>
        <w:t xml:space="preserve"> 三行标记全部删掉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4. </w:t>
      </w:r>
      <w:r>
        <w:rPr>
          <w:rFonts w:ascii="Segoe UI" w:hAnsi="Segoe UI" w:eastAsia="Microsoft YaHei"/>
          <w:b w:val="0"/>
        </w:rPr>
        <w:t>标记完成: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 xml:space="preserve">   git add xxx.py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  git rebase --continue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/>
          <w:color w:val="1F4E79"/>
          <w:sz w:val="21"/>
        </w:rPr>
        <w:t xml:space="preserve">5. </w:t>
      </w:r>
      <w:r>
        <w:rPr>
          <w:rFonts w:ascii="Segoe UI" w:hAnsi="Segoe UI" w:eastAsia="Microsoft YaHei"/>
          <w:b w:val="0"/>
        </w:rPr>
        <w:t xml:space="preserve">再 </w:t>
      </w:r>
      <w:r>
        <w:rPr>
          <w:rFonts w:ascii="Consolas" w:hAnsi="Consolas" w:eastAsia="Consolas"/>
          <w:b w:val="0"/>
          <w:color w:val="C0392B"/>
          <w:sz w:val="19"/>
        </w:rPr>
        <w:t>git push</w:t>
      </w:r>
      <w:r>
        <w:rPr>
          <w:rFonts w:ascii="Segoe UI" w:hAnsi="Segoe UI" w:eastAsia="Microsoft YaHei"/>
          <w:b w:val="0"/>
        </w:rPr>
        <w:t>。实在搞砸了想放弃本次合并:</w:t>
      </w:r>
      <w:r>
        <w:rPr>
          <w:rFonts w:ascii="Consolas" w:hAnsi="Consolas" w:eastAsia="Consolas"/>
          <w:b w:val="0"/>
          <w:color w:val="C0392B"/>
          <w:sz w:val="19"/>
        </w:rPr>
        <w:t>git rebase --abort</w:t>
      </w:r>
      <w:r>
        <w:rPr>
          <w:rFonts w:ascii="Segoe UI" w:hAnsi="Segoe UI" w:eastAsia="Microsoft YaHei"/>
          <w:b w:val="0"/>
        </w:rPr>
        <w:t>,回到操作前状态。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4.5 误删了本地分支 / 找回丢失的 commit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reflog                       :: 列出你最近所有操作,每条前面有短 hash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git checkout -b feature/invoice-export abc1234   :: 用 hash 重建分支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C0392B"/>
          <w:sz w:val="19"/>
        </w:rPr>
        <w:t>reflog</w:t>
      </w:r>
      <w:r>
        <w:rPr>
          <w:rFonts w:ascii="Segoe UI" w:hAnsi="Segoe UI" w:eastAsia="Microsoft YaHei"/>
          <w:b w:val="0"/>
        </w:rPr>
        <w:t xml:space="preserve"> 是 git 的"黑匣子",只要 commit 过,几乎都能找回。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4.6 不小心 add 了不该提交的文件(config_ocs.json / zip / backup)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restore --staged config_ocs.json     :: 从暂存区撤下(文件还在硬盘上)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>git commit -m "..."                      :: 再正常提交其余文件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/>
        </w:rPr>
        <w:t>如果已经 commit 甚至 push 了:立刻停下来,通知管理员处理,不要自己 force push。</w:t>
      </w:r>
    </w:p>
    <w:p>
      <w:r>
        <w:br w:type="page"/>
      </w:r>
    </w:p>
    <w:p>
      <w:pPr>
        <w:pStyle w:val="Heading2"/>
      </w:pPr>
      <w:r>
        <w:rPr>
          <w:rFonts w:ascii="Segoe UI" w:hAnsi="Segoe UI" w:eastAsia="Microsoft YaHei"/>
          <w:b w:val="0"/>
        </w:rPr>
        <w:t>5. 仓库纪律(违反会被打回 PR)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5.1 永远不提交的内容(</w:t>
      </w:r>
      <w:r>
        <w:rPr>
          <w:rFonts w:ascii="Consolas" w:hAnsi="Consolas" w:eastAsia="Consolas"/>
          <w:b w:val="0"/>
          <w:color w:val="C0392B"/>
          <w:sz w:val="19"/>
        </w:rPr>
        <w:t>.gitignore</w:t>
      </w:r>
      <w:r>
        <w:rPr>
          <w:rFonts w:ascii="Segoe UI" w:hAnsi="Segoe UI" w:eastAsia="Microsoft YaHei"/>
          <w:b w:val="0"/>
        </w:rPr>
        <w:t xml:space="preserve"> 已挡一部分,但你的眼睛是最后一道防线)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4E79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/>
                <w:color w:val="FFFFFF"/>
                <w:sz w:val="18"/>
              </w:rPr>
              <w:t>禁止提交</w:t>
            </w:r>
          </w:p>
        </w:tc>
        <w:tc>
          <w:tcPr>
            <w:tcW w:type="dxa" w:w="4706"/>
            <w:shd w:val="clear" w:fill="1F4E79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config_ocs.json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*.plaintext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内网地址 + 凭据,泄密事故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*.zip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dist/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build/</w:t>
            </w:r>
          </w:p>
        </w:tc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二进制大文件,git 仓库不是网盘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backup/</w:t>
            </w:r>
            <w:r>
              <w:rPr>
                <w:rFonts w:ascii="Segoe UI" w:hAnsi="Segoe U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*_bak*</w:t>
            </w:r>
            <w:r>
              <w:rPr>
                <w:rFonts w:ascii="Segoe UI" w:hAnsi="Segoe UI" w:eastAsia="Microsoft YaHei"/>
                <w:b w:val="0"/>
                <w:sz w:val="18"/>
              </w:rPr>
              <w:t>、临时脚本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历史用 git 分支管理,不需要手工备份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build_log.txt</w:t>
            </w:r>
            <w:r>
              <w:rPr>
                <w:rFonts w:ascii="Segoe UI" w:hAnsi="Segoe UI" w:eastAsia="Microsoft YaHei"/>
                <w:b w:val="0"/>
                <w:sz w:val="18"/>
              </w:rPr>
              <w:t>、日志</w:t>
            </w:r>
          </w:p>
        </w:tc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噪音文件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.cptr/</w:t>
            </w:r>
            <w:r>
              <w:rPr>
                <w:rFonts w:ascii="Segoe UI" w:hAnsi="Segoe UI" w:eastAsia="Microsoft YaHei"/>
                <w:b w:val="0"/>
                <w:sz w:val="18"/>
              </w:rPr>
              <w:t>、IDE 配置目录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个人环境文件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egoe UI" w:hAnsi="Segoe UI" w:eastAsia="Microsoft YaHei"/>
          <w:b w:val="0"/>
        </w:rPr>
        <w:t>5.2 提交前 10 秒自检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>git status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 w:val="0"/>
        </w:rPr>
        <w:t>盯着输出问自己:</w:t>
      </w:r>
      <w:r>
        <w:rPr>
          <w:rFonts w:ascii="Segoe UI" w:hAnsi="Segoe UI" w:eastAsia="Microsoft YaHei"/>
          <w:b/>
        </w:rPr>
        <w:t>列出的每一个文件,都应该进仓库吗?</w:t>
      </w:r>
      <w:r>
        <w:rPr>
          <w:rFonts w:ascii="Segoe UI" w:hAnsi="Segoe UI" w:eastAsia="Microsoft YaHei"/>
          <w:b w:val="0"/>
        </w:rPr>
        <w:t xml:space="preserve">有疑问就 </w:t>
      </w:r>
      <w:r>
        <w:rPr>
          <w:rFonts w:ascii="Consolas" w:hAnsi="Consolas" w:eastAsia="Consolas"/>
          <w:b w:val="0"/>
          <w:color w:val="C0392B"/>
          <w:sz w:val="19"/>
        </w:rPr>
        <w:t>git restore --staged</w:t>
      </w:r>
      <w:r>
        <w:rPr>
          <w:rFonts w:ascii="Segoe UI" w:hAnsi="Segoe UI" w:eastAsia="Microsoft YaHei"/>
          <w:b w:val="0"/>
        </w:rPr>
        <w:t xml:space="preserve"> 撤下来。</w:t>
      </w:r>
    </w:p>
    <w:p>
      <w:pPr>
        <w:pStyle w:val="Heading3"/>
      </w:pPr>
      <w:r>
        <w:rPr>
          <w:rFonts w:ascii="Segoe UI" w:hAnsi="Segoe UI" w:eastAsia="Microsoft YaHei"/>
          <w:b w:val="0"/>
        </w:rPr>
        <w:t>5.3 其他约定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19"/>
        </w:rPr>
        <w:t>main</w:t>
      </w:r>
      <w:r>
        <w:rPr>
          <w:rFonts w:ascii="Segoe UI" w:hAnsi="Segoe UI" w:eastAsia="Microsoft YaHei"/>
          <w:b w:val="0"/>
        </w:rPr>
        <w:t xml:space="preserve"> 分支只接受 PR 合入,不直接 push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 xml:space="preserve">改了 </w:t>
      </w:r>
      <w:r>
        <w:rPr>
          <w:rFonts w:ascii="Consolas" w:hAnsi="Consolas" w:eastAsia="Consolas"/>
          <w:b w:val="0"/>
          <w:color w:val="C0392B"/>
          <w:sz w:val="19"/>
        </w:rPr>
        <w:t>.gitignore</w:t>
      </w:r>
      <w:r>
        <w:rPr>
          <w:rFonts w:ascii="Segoe UI" w:hAnsi="Segoe UI" w:eastAsia="Microsoft YaHei"/>
          <w:b w:val="0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build.spec</w:t>
      </w:r>
      <w:r>
        <w:rPr>
          <w:rFonts w:ascii="Segoe UI" w:hAnsi="Segoe UI" w:eastAsia="Microsoft YaHei"/>
          <w:b w:val="0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requirements.txt</w:t>
      </w:r>
      <w:r>
        <w:rPr>
          <w:rFonts w:ascii="Segoe UI" w:hAnsi="Segoe UI" w:eastAsia="Microsoft YaHei"/>
          <w:b w:val="0"/>
        </w:rPr>
        <w:t xml:space="preserve"> 这类影响所有人的文件,PR 里要 @ 管理员</w:t>
      </w:r>
    </w:p>
    <w:p>
      <w:pPr>
        <w:pStyle w:val="ListBullet"/>
      </w:pPr>
      <w:r>
        <w:rPr>
          <w:rFonts w:ascii="Segoe UI" w:hAnsi="Segoe UI" w:eastAsia="Microsoft YaHei"/>
          <w:b w:val="0"/>
        </w:rPr>
        <w:t>文档(</w:t>
      </w:r>
      <w:r>
        <w:rPr>
          <w:rFonts w:ascii="Consolas" w:hAnsi="Consolas" w:eastAsia="Consolas"/>
          <w:b w:val="0"/>
          <w:color w:val="C0392B"/>
          <w:sz w:val="19"/>
        </w:rPr>
        <w:t>docs/</w:t>
      </w:r>
      <w:r>
        <w:rPr>
          <w:rFonts w:ascii="Segoe UI" w:hAnsi="Segoe UI" w:eastAsia="Microsoft YaHei"/>
          <w:b w:val="0"/>
        </w:rPr>
        <w:t xml:space="preserve">)和代码一起改:改了功能必须同步更新 </w:t>
      </w:r>
      <w:r>
        <w:rPr>
          <w:rFonts w:ascii="Consolas" w:hAnsi="Consolas" w:eastAsia="Consolas"/>
          <w:b w:val="0"/>
          <w:color w:val="C0392B"/>
          <w:sz w:val="19"/>
        </w:rPr>
        <w:t>USER_MANUAL_en.md</w:t>
      </w:r>
      <w:r>
        <w:rPr>
          <w:rFonts w:ascii="Segoe UI" w:hAnsi="Segoe UI" w:eastAsia="Microsoft YaHei"/>
          <w:b w:val="0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DEVELOPER_MANUAL_zh-CN.md</w:t>
      </w:r>
      <w:r>
        <w:rPr>
          <w:rFonts w:ascii="Segoe UI" w:hAnsi="Segoe UI" w:eastAsia="Microsoft YaHei"/>
          <w:b w:val="0"/>
        </w:rPr>
        <w:t xml:space="preserve"> 对应章节</w:t>
      </w:r>
    </w:p>
    <w:p>
      <w:r>
        <w:br w:type="page"/>
      </w:r>
    </w:p>
    <w:p>
      <w:pPr>
        <w:pStyle w:val="Heading2"/>
      </w:pPr>
      <w:r>
        <w:rPr>
          <w:rFonts w:ascii="Segoe UI" w:hAnsi="Segoe UI" w:eastAsia="Microsoft YaHei"/>
          <w:b w:val="0"/>
        </w:rPr>
        <w:t>6. 打包与发布(发版负责人操作)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1. </w:t>
      </w:r>
      <w:r>
        <w:rPr>
          <w:rFonts w:ascii="Segoe UI" w:hAnsi="Segoe UI" w:eastAsia="Microsoft YaHei"/>
          <w:b w:val="0"/>
        </w:rPr>
        <w:t xml:space="preserve">确认要发布的 commit 已合入 </w:t>
      </w:r>
      <w:r>
        <w:rPr>
          <w:rFonts w:ascii="Consolas" w:hAnsi="Consolas" w:eastAsia="Consolas"/>
          <w:b w:val="0"/>
          <w:color w:val="C0392B"/>
          <w:sz w:val="19"/>
        </w:rPr>
        <w:t>main</w:t>
      </w:r>
      <w:r>
        <w:rPr>
          <w:rFonts w:ascii="Segoe UI" w:hAnsi="Segoe UI" w:eastAsia="Microsoft YaHei"/>
          <w:b w:val="0"/>
        </w:rPr>
        <w:t>,本地已是最新: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 xml:space="preserve">   git checkout main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  git pull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/>
          <w:color w:val="1F4E79"/>
          <w:sz w:val="21"/>
        </w:rPr>
        <w:t xml:space="preserve">2. </w:t>
      </w:r>
      <w:r>
        <w:rPr>
          <w:rFonts w:ascii="Segoe UI" w:hAnsi="Segoe UI" w:eastAsia="Microsoft YaHei"/>
          <w:b w:val="0"/>
        </w:rPr>
        <w:t>打包: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 xml:space="preserve">   build.bat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  :: 产物在 dist\PreprodTestTool\PreprodTestTool.exe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/>
          <w:color w:val="1F4E79"/>
          <w:sz w:val="21"/>
        </w:rPr>
        <w:t xml:space="preserve">3. </w:t>
      </w:r>
      <w:r>
        <w:rPr>
          <w:rFonts w:ascii="Segoe UI" w:hAnsi="Segoe UI" w:eastAsia="Microsoft YaHei"/>
          <w:b w:val="0"/>
        </w:rPr>
        <w:t>在 UAT 冒烟测试通过后,打 tag 并推送: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5F5"/>
          </w:tcPr>
          <w:p>
            <w:pPr>
              <w:spacing w:after="0" w:before="0" w:line="269" w:lineRule="auto"/>
            </w:pPr>
            <w:r/>
            <w:r>
              <w:rPr>
                <w:rFonts w:ascii="Consolas" w:hAnsi="Consolas" w:eastAsia="Consolas"/>
                <w:sz w:val="17"/>
              </w:rPr>
              <w:t xml:space="preserve">   git tag -a v1.1 -m "Release v1.1: invoice CSV export"</w:t>
            </w:r>
          </w:p>
          <w:p>
            <w:pPr>
              <w:spacing w:after="0" w:before="0" w:line="269" w:lineRule="auto"/>
            </w:pPr>
            <w:r>
              <w:rPr>
                <w:rFonts w:ascii="Consolas" w:hAnsi="Consolas" w:eastAsia="Consolas"/>
                <w:sz w:val="17"/>
              </w:rPr>
              <w:t xml:space="preserve">   git push origin v1.1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/>
          <w:color w:val="1F4E79"/>
          <w:sz w:val="21"/>
        </w:rPr>
        <w:t xml:space="preserve">4. </w:t>
      </w:r>
      <w:r>
        <w:rPr>
          <w:rFonts w:ascii="Segoe UI" w:hAnsi="Segoe UI" w:eastAsia="Microsoft YaHei"/>
          <w:b w:val="0"/>
        </w:rPr>
        <w:t xml:space="preserve">(可选)GitHub 网页 → </w:t>
      </w:r>
      <w:r>
        <w:rPr>
          <w:rFonts w:ascii="Segoe UI" w:hAnsi="Segoe UI" w:eastAsia="Microsoft YaHei"/>
          <w:b/>
        </w:rPr>
        <w:t>Releases → Draft a new release</w:t>
      </w:r>
      <w:r>
        <w:rPr>
          <w:rFonts w:ascii="Segoe UI" w:hAnsi="Segoe UI" w:eastAsia="Microsoft YaHei"/>
          <w:b w:val="0"/>
        </w:rPr>
        <w:t xml:space="preserve"> → 选择刚打的 tag → 上传 </w:t>
      </w:r>
      <w:r>
        <w:rPr>
          <w:rFonts w:ascii="Consolas" w:hAnsi="Consolas" w:eastAsia="Consolas"/>
          <w:b w:val="0"/>
          <w:color w:val="C0392B"/>
          <w:sz w:val="19"/>
        </w:rPr>
        <w:t>PreprodTestTool.exe</w:t>
      </w:r>
      <w:r>
        <w:rPr>
          <w:rFonts w:ascii="Segoe UI" w:hAnsi="Segoe UI" w:eastAsia="Microsoft YaHei"/>
          <w:b w:val="0"/>
        </w:rPr>
        <w:t xml:space="preserve"> 压缩包 → Publish。这样现场人员能直接从 Releases 页下载。</w:t>
      </w:r>
    </w:p>
    <w:p>
      <w:pPr>
        <w:ind w:left="340"/>
      </w:pPr>
      <w:r>
        <w:rPr>
          <w:rFonts w:ascii="Consolas" w:hAnsi="Consolas" w:eastAsia="Consolas"/>
          <w:b w:val="0"/>
          <w:i/>
          <w:color w:val="C0392B"/>
          <w:sz w:val="19"/>
        </w:rPr>
        <w:t>config_ocs.json</w:t>
      </w:r>
      <w:r>
        <w:rPr>
          <w:rFonts w:ascii="Segoe UI" w:hAnsi="Segoe UI" w:eastAsia="Microsoft YaHei"/>
          <w:b w:val="0"/>
          <w:i/>
          <w:color w:val="595959"/>
        </w:rPr>
        <w:t xml:space="preserve"> 不进仓库,但</w:t>
      </w:r>
      <w:r>
        <w:rPr>
          <w:rFonts w:ascii="Segoe UI" w:hAnsi="Segoe UI" w:eastAsia="Microsoft YaHei"/>
          <w:b/>
          <w:i/>
          <w:color w:val="595959"/>
        </w:rPr>
        <w:t>要</w:t>
      </w:r>
      <w:r>
        <w:rPr>
          <w:rFonts w:ascii="Segoe UI" w:hAnsi="Segoe UI" w:eastAsia="Microsoft YaHei"/>
          <w:b w:val="0"/>
          <w:i/>
          <w:color w:val="595959"/>
        </w:rPr>
        <w:t>随 exe 一起交付给现场(打包已内置一份默认配置,现场也可用 exe 旁的副本覆盖更新)。</w:t>
      </w:r>
    </w:p>
    <w:p>
      <w:r>
        <w:br w:type="page"/>
      </w:r>
    </w:p>
    <w:p>
      <w:pPr>
        <w:pStyle w:val="Heading2"/>
      </w:pPr>
      <w:r>
        <w:rPr>
          <w:rFonts w:ascii="Segoe UI" w:hAnsi="Segoe UI" w:eastAsia="Microsoft YaHei"/>
          <w:b w:val="0"/>
        </w:rPr>
        <w:t>7. 不想敲命令行?GitHub Desktop 速成(可选)</w:t>
      </w:r>
    </w:p>
    <w:p>
      <w:r>
        <w:rPr>
          <w:rFonts w:ascii="Segoe UI" w:hAnsi="Segoe UI" w:eastAsia="Microsoft YaHei"/>
          <w:b w:val="0"/>
        </w:rPr>
        <w:t>命令行过敏者可用图形界面:https://desktop.github.com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4E79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/>
                <w:color w:val="FFFFFF"/>
                <w:sz w:val="18"/>
              </w:rPr>
              <w:t>命令行</w:t>
            </w:r>
          </w:p>
        </w:tc>
        <w:tc>
          <w:tcPr>
            <w:tcW w:type="dxa" w:w="4706"/>
            <w:shd w:val="clear" w:fill="1F4E79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/>
                <w:color w:val="FFFFFF"/>
                <w:sz w:val="18"/>
              </w:rPr>
              <w:t>GitHub Desktop 等价操作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git clone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File → Clone Repository → URL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git checkout -b</w:t>
            </w:r>
          </w:p>
        </w:tc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 xml:space="preserve">顶部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Current branch → New branch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git add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commit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 xml:space="preserve">左侧勾选文件 → 填 summary →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Commit to xxx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git push</w:t>
            </w:r>
          </w:p>
        </w:tc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 xml:space="preserve">顶部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Push origin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按钮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git pull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 xml:space="preserve">顶部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Fetch origin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Pull origin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发 PR</w:t>
            </w:r>
          </w:p>
        </w:tc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 xml:space="preserve">菜单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Branch → Create pull request</w:t>
            </w:r>
          </w:p>
        </w:tc>
      </w:tr>
    </w:tbl>
    <w:p>
      <w:pPr>
        <w:spacing w:after="40"/>
      </w:pPr>
    </w:p>
    <w:p>
      <w:r>
        <w:rPr>
          <w:rFonts w:ascii="Segoe UI" w:hAnsi="Segoe UI" w:eastAsia="Microsoft YaHei"/>
          <w:b w:val="0"/>
        </w:rPr>
        <w:t>GUI 和命令行可以混用,操作的是同一个仓库。</w:t>
      </w:r>
      <w:r>
        <w:rPr>
          <w:rFonts w:ascii="Segoe UI" w:hAnsi="Segoe UI" w:eastAsia="Microsoft YaHei"/>
          <w:b/>
        </w:rPr>
        <w:t>但冲突解决、reset、reflog 等急救场景仍建议回命令行</w:t>
      </w:r>
      <w:r>
        <w:rPr>
          <w:rFonts w:ascii="Segoe UI" w:hAnsi="Segoe UI" w:eastAsia="Microsoft YaHei"/>
          <w:b w:val="0"/>
        </w:rPr>
        <w:t>(第 4 节照样适用)。</w:t>
      </w:r>
    </w:p>
    <w:p>
      <w:r>
        <w:br w:type="page"/>
      </w:r>
    </w:p>
    <w:p>
      <w:pPr>
        <w:pStyle w:val="Heading2"/>
      </w:pPr>
      <w:r>
        <w:rPr>
          <w:rFonts w:ascii="Segoe UI" w:hAnsi="Segoe UI" w:eastAsia="Microsoft YaHei"/>
          <w:b w:val="0"/>
        </w:rPr>
        <w:t>8. FAQ / 常见报错对照表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F4E79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/>
                <w:color w:val="FFFFFF"/>
                <w:sz w:val="18"/>
              </w:rPr>
              <w:t>报错 / 现象</w:t>
            </w:r>
          </w:p>
        </w:tc>
        <w:tc>
          <w:tcPr>
            <w:tcW w:type="dxa" w:w="3137"/>
            <w:shd w:val="clear" w:fill="1F4E79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137"/>
            <w:shd w:val="clear" w:fill="1F4E79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/>
                <w:color w:val="FFFFFF"/>
                <w:sz w:val="18"/>
              </w:rPr>
              <w:t>解法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Authentication failed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密码方式已被 GitHub 停用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用浏览器授权(1.4)或 PAT 当密码(1.4 第 5 步)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remote: Permission to dn0218/... denied</w:t>
            </w:r>
          </w:p>
        </w:tc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你还不是协作者</w:t>
            </w:r>
          </w:p>
        </w:tc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把 GitHub 用户名发给管理员加权限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! [rejected] ... fetch first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远端有新提交,本地落后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git pull --rebase origin main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后再 push(4.3)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error: Your local changes ... would be overwritten</w:t>
            </w:r>
          </w:p>
        </w:tc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有未提交的改动挡路了</w:t>
            </w:r>
          </w:p>
        </w:tc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 xml:space="preserve">先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git stash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,pull 完再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git stash pop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fatal: not a git repository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当前目录不对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cd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到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YTLC_UAT_TestTool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文件夹里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提交记录作者是乱码/错误名字</w:t>
            </w:r>
          </w:p>
        </w:tc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1.3 没配好</w:t>
            </w:r>
          </w:p>
        </w:tc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git config --global user.name/email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重配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git log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卡住不动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进入了翻页模式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q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退出</w:t>
            </w:r>
          </w:p>
        </w:tc>
      </w:tr>
      <w:tr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 xml:space="preserve">中文文件名显示成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\344\270\252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转义</w:t>
            </w:r>
          </w:p>
        </w:tc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Windows 默认</w:t>
            </w:r>
          </w:p>
        </w:tc>
        <w:tc>
          <w:tcPr>
            <w:tcW w:type="dxa" w:w="3137"/>
            <w:shd w:val="clear" w:fill="F2F6FA"/>
          </w:tcPr>
          <w:p>
            <w:pPr>
              <w:spacing w:after="20" w:before="20"/>
            </w:pP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git config --global core.quotepath false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想看某次发布改了什么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 xml:space="preserve">网页 </w:t>
            </w:r>
            <w:r>
              <w:rPr>
                <w:rFonts w:ascii="Segoe UI" w:hAnsi="Segoe UI" w:eastAsia="Microsoft YaHei"/>
                <w:b/>
                <w:sz w:val="18"/>
              </w:rPr>
              <w:t>Commits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页,或 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git log --oneline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Segoe UI" w:hAnsi="Segoe UI" w:eastAsia="Microsoft YaHei"/>
          <w:b w:val="0"/>
        </w:rPr>
        <w:t>9. 术语速查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F4E79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706"/>
            <w:shd w:val="clear" w:fill="1F4E79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/>
                <w:color w:val="FFFFFF"/>
                <w:sz w:val="18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repository (repo)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仓库,整个项目 + 全部历史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clone</w:t>
            </w:r>
          </w:p>
        </w:tc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把仓库完整下载到本地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branch / 分支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平行草稿线,</w:t>
            </w:r>
            <w:r>
              <w:rPr>
                <w:rFonts w:ascii="Consolas" w:hAnsi="Consolas" w:eastAsia="Consolas"/>
                <w:b w:val="0"/>
                <w:color w:val="C0392B"/>
                <w:sz w:val="16"/>
              </w:rPr>
              <w:t>main</w:t>
            </w:r>
            <w:r>
              <w:rPr>
                <w:rFonts w:ascii="Segoe UI" w:hAnsi="Segoe UI" w:eastAsia="Microsoft YaHei"/>
                <w:b w:val="0"/>
                <w:sz w:val="18"/>
              </w:rPr>
              <w:t xml:space="preserve"> 是正式线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commit</w:t>
            </w:r>
          </w:p>
        </w:tc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一次存档快照,带说明文字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push / pull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上传本地存档 / 下载别人存档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origin</w:t>
            </w:r>
          </w:p>
        </w:tc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远端仓库(GitHub 上那份)的默认代号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HEAD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你当前所处的位置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PR (Pull Request)</w:t>
            </w:r>
          </w:p>
        </w:tc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"我改好了,请审查并合入 main" 的申请单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merge / conflict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合并分支 / 两边改同一处产生的冲突</w:t>
            </w:r>
          </w:p>
        </w:tc>
      </w:tr>
      <w:tr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.gitignore</w:t>
            </w:r>
          </w:p>
        </w:tc>
        <w:tc>
          <w:tcPr>
            <w:tcW w:type="dxa" w:w="4706"/>
            <w:shd w:val="clear" w:fill="F2F6FA"/>
          </w:tcPr>
          <w:p>
            <w:pPr>
              <w:spacing w:after="20" w:before="20"/>
            </w:pPr>
            <w:r>
              <w:rPr>
                <w:rFonts w:ascii="Segoe UI" w:hAnsi="Segoe UI" w:eastAsia="Microsoft YaHei"/>
                <w:b w:val="0"/>
                <w:sz w:val="18"/>
              </w:rPr>
              <w:t>声明哪些文件永远不进仓库的名单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Segoe UI" w:hAnsi="Segoe UI" w:eastAsia="Microsoft YaHei"/>
          <w:b w:val="0"/>
        </w:rPr>
        <w:t>10. 管理员维护手册(仅 dn0218 / 后续负责人)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1. </w:t>
      </w:r>
      <w:r>
        <w:rPr>
          <w:rFonts w:ascii="Segoe UI" w:hAnsi="Segoe UI" w:eastAsia="Microsoft YaHei"/>
          <w:b/>
        </w:rPr>
        <w:t>加协作者</w:t>
      </w:r>
      <w:r>
        <w:rPr>
          <w:rFonts w:ascii="Segoe UI" w:hAnsi="Segoe UI" w:eastAsia="Microsoft YaHei"/>
          <w:b w:val="0"/>
        </w:rPr>
        <w:t xml:space="preserve">:仓库页 → </w:t>
      </w:r>
      <w:r>
        <w:rPr>
          <w:rFonts w:ascii="Segoe UI" w:hAnsi="Segoe UI" w:eastAsia="Microsoft YaHei"/>
          <w:b/>
        </w:rPr>
        <w:t>Settings → Collaborators → Add people</w:t>
      </w:r>
      <w:r>
        <w:rPr>
          <w:rFonts w:ascii="Segoe UI" w:hAnsi="Segoe UI" w:eastAsia="Microsoft YaHei"/>
          <w:b w:val="0"/>
        </w:rPr>
        <w:t xml:space="preserve"> → 输入对方用户名 → 发邀请;对方在邮箱/网页 Accept 后即有推送权限。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2. </w:t>
      </w:r>
      <w:r>
        <w:rPr>
          <w:rFonts w:ascii="Segoe UI" w:hAnsi="Segoe UI" w:eastAsia="Microsoft YaHei"/>
          <w:b/>
        </w:rPr>
        <w:t>保护 main</w:t>
      </w:r>
      <w:r>
        <w:rPr>
          <w:rFonts w:ascii="Segoe UI" w:hAnsi="Segoe UI" w:eastAsia="Microsoft YaHei"/>
          <w:b w:val="0"/>
        </w:rPr>
        <w:t xml:space="preserve">:Settings → </w:t>
      </w:r>
      <w:r>
        <w:rPr>
          <w:rFonts w:ascii="Segoe UI" w:hAnsi="Segoe UI" w:eastAsia="Microsoft YaHei"/>
          <w:b/>
        </w:rPr>
        <w:t>Branches → Add branch protection rule</w:t>
      </w:r>
      <w:r>
        <w:rPr>
          <w:rFonts w:ascii="Segoe UI" w:hAnsi="Segoe UI" w:eastAsia="Microsoft YaHei"/>
          <w:b w:val="0"/>
        </w:rPr>
        <w:t xml:space="preserve"> → Branch name pattern 填 </w:t>
      </w:r>
      <w:r>
        <w:rPr>
          <w:rFonts w:ascii="Consolas" w:hAnsi="Consolas" w:eastAsia="Consolas"/>
          <w:b w:val="0"/>
          <w:color w:val="C0392B"/>
          <w:sz w:val="19"/>
        </w:rPr>
        <w:t>main</w:t>
      </w:r>
      <w:r>
        <w:rPr>
          <w:rFonts w:ascii="Segoe UI" w:hAnsi="Segoe UI" w:eastAsia="Microsoft YaHei"/>
          <w:b w:val="0"/>
        </w:rPr>
        <w:t xml:space="preserve"> → 勾选 </w:t>
      </w:r>
      <w:r>
        <w:rPr>
          <w:rFonts w:ascii="Segoe UI" w:hAnsi="Segoe UI" w:eastAsia="Microsoft YaHei"/>
          <w:b/>
        </w:rPr>
        <w:t>Require a pull request before merging</w:t>
      </w:r>
      <w:r>
        <w:rPr>
          <w:rFonts w:ascii="Segoe UI" w:hAnsi="Segoe UI" w:eastAsia="Microsoft YaHei"/>
          <w:b w:val="0"/>
        </w:rPr>
        <w:t>、</w:t>
      </w:r>
      <w:r>
        <w:rPr>
          <w:rFonts w:ascii="Segoe UI" w:hAnsi="Segoe UI" w:eastAsia="Microsoft YaHei"/>
          <w:b/>
        </w:rPr>
        <w:t>Require 1 approval</w:t>
      </w:r>
      <w:r>
        <w:rPr>
          <w:rFonts w:ascii="Segoe UI" w:hAnsi="Segoe UI" w:eastAsia="Microsoft YaHei"/>
          <w:b w:val="0"/>
        </w:rPr>
        <w:t xml:space="preserve"> → Save。此后没人能直接 push main。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3. </w:t>
      </w:r>
      <w:r>
        <w:rPr>
          <w:rFonts w:ascii="Segoe UI" w:hAnsi="Segoe UI" w:eastAsia="Microsoft YaHei"/>
          <w:b/>
        </w:rPr>
        <w:t>可见性</w:t>
      </w:r>
      <w:r>
        <w:rPr>
          <w:rFonts w:ascii="Segoe UI" w:hAnsi="Segoe UI" w:eastAsia="Microsoft YaHei"/>
          <w:b w:val="0"/>
        </w:rPr>
        <w:t xml:space="preserve">:当前为 Public(已脱敏)。若要转 Private:Settings → General → 拉到最底部 </w:t>
      </w:r>
      <w:r>
        <w:rPr>
          <w:rFonts w:ascii="Segoe UI" w:hAnsi="Segoe UI" w:eastAsia="Microsoft YaHei"/>
          <w:b/>
        </w:rPr>
        <w:t>Danger Zone → Change visibility</w:t>
      </w:r>
      <w:r>
        <w:rPr>
          <w:rFonts w:ascii="Segoe UI" w:hAnsi="Segoe UI" w:eastAsia="Microsoft YaHei"/>
          <w:b w:val="0"/>
        </w:rPr>
        <w:t>。转 Private 后协作者权限不变,但外部无法再访问。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4. </w:t>
      </w:r>
      <w:r>
        <w:rPr>
          <w:rFonts w:ascii="Segoe UI" w:hAnsi="Segoe UI" w:eastAsia="Microsoft YaHei"/>
          <w:b/>
        </w:rPr>
        <w:t>新人入职流程</w:t>
      </w:r>
      <w:r>
        <w:rPr>
          <w:rFonts w:ascii="Segoe UI" w:hAnsi="Segoe UI" w:eastAsia="Microsoft YaHei"/>
          <w:b w:val="0"/>
        </w:rPr>
        <w:t>:发本文档链接 → 收用户名 → 加 collaborator → 对方完成第 0 节清单 → 在其第一个 PR 上做 review,即完成 git 传帮带。</w:t>
      </w:r>
    </w:p>
    <w:p>
      <w:r>
        <w:rPr>
          <w:rFonts w:ascii="Segoe UI" w:hAnsi="Segoe UI" w:eastAsia="Microsoft YaHei"/>
          <w:b/>
          <w:color w:val="1F4E79"/>
          <w:sz w:val="21"/>
        </w:rPr>
        <w:t xml:space="preserve">5. </w:t>
      </w:r>
      <w:r>
        <w:rPr>
          <w:rFonts w:ascii="Segoe UI" w:hAnsi="Segoe UI" w:eastAsia="Microsoft YaHei"/>
          <w:b/>
        </w:rPr>
        <w:t>凭据轮换提醒</w:t>
      </w:r>
      <w:r>
        <w:rPr>
          <w:rFonts w:ascii="Segoe UI" w:hAnsi="Segoe UI" w:eastAsia="Microsoft YaHei"/>
          <w:b w:val="0"/>
        </w:rPr>
        <w:t xml:space="preserve">:UAT 密码如轮换,只需让各开发者更新本地 </w:t>
      </w:r>
      <w:r>
        <w:rPr>
          <w:rFonts w:ascii="Consolas" w:hAnsi="Consolas" w:eastAsia="Consolas"/>
          <w:b w:val="0"/>
          <w:color w:val="C0392B"/>
          <w:sz w:val="19"/>
        </w:rPr>
        <w:t>config_ocs.json</w:t>
      </w:r>
      <w:r>
        <w:rPr>
          <w:rFonts w:ascii="Segoe UI" w:hAnsi="Segoe UI" w:eastAsia="Microsoft YaHei"/>
          <w:b w:val="0"/>
        </w:rPr>
        <w:t xml:space="preserve">(可用 </w:t>
      </w:r>
      <w:r>
        <w:rPr>
          <w:rFonts w:ascii="Consolas" w:hAnsi="Consolas" w:eastAsia="Consolas"/>
          <w:b w:val="0"/>
          <w:color w:val="C0392B"/>
          <w:sz w:val="19"/>
        </w:rPr>
        <w:t>encrypt_config.py</w:t>
      </w:r>
      <w:r>
        <w:rPr>
          <w:rFonts w:ascii="Segoe UI" w:hAnsi="Segoe UI" w:eastAsia="Microsoft YaHei"/>
          <w:b w:val="0"/>
        </w:rPr>
        <w:t xml:space="preserve"> 加密后互相传递,该文件同样不入库)。</w:t>
      </w:r>
    </w:p>
    <w:p>
      <w:r>
        <w:rPr>
          <w:rFonts w:ascii="Segoe UI" w:hAnsi="Segoe UI" w:eastAsia="Microsoft YaHei"/>
          <w:b w:val="0"/>
        </w:rPr>
        <w:t>*文档版本:v1.0 | 仓库:https://github.com/dn0218/YTLC_UAT_TestTool | 有疑问先查第 8 节 FAQ,再在群里 @ 管理员。*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Microsoft YaHei"/>
        <w:color w:val="595959"/>
        <w:sz w:val="17"/>
      </w:rPr>
    </w:r>
    <w:r>
      <w:rPr>
        <w:rFonts w:ascii="Segoe UI" w:hAnsi="Segoe UI" w:eastAsia="Microsoft YaHei"/>
        <w:color w:val="595959"/>
        <w:sz w:val="17"/>
      </w:rPr>
      <w:t xml:space="preserve">第 </w:t>
    </w:r>
    <w:r>
      <w:rPr>
        <w:rFonts w:ascii="Segoe UI" w:hAnsi="Segoe UI" w:eastAsia="Microsoft YaHei"/>
        <w:color w:val="595959"/>
        <w:sz w:val="17"/>
      </w:rPr>
      <w:fldChar w:fldCharType="begin"/>
    </w:r>
    <w:r>
      <w:rPr>
        <w:rFonts w:ascii="Segoe UI" w:hAnsi="Segoe UI" w:eastAsia="Microsoft YaHei"/>
        <w:color w:val="595959"/>
        <w:sz w:val="17"/>
      </w:rPr>
      <w:instrText xml:space="preserve"> PAGE </w:instrText>
    </w:r>
    <w:r>
      <w:rPr>
        <w:rFonts w:ascii="Segoe UI" w:hAnsi="Segoe UI" w:eastAsia="Microsoft YaHei"/>
        <w:color w:val="595959"/>
        <w:sz w:val="17"/>
      </w:rPr>
      <w:fldChar w:fldCharType="end"/>
    </w:r>
    <w:r>
      <w:rPr>
        <w:rFonts w:ascii="Segoe UI" w:hAnsi="Segoe UI" w:eastAsia="Microsoft YaHei"/>
        <w:color w:val="595959"/>
        <w:sz w:val="17"/>
      </w:rPr>
      <w:t xml:space="preserve"> 页 / 共 </w:t>
    </w:r>
    <w:r>
      <w:rPr>
        <w:rFonts w:ascii="Segoe UI" w:hAnsi="Segoe UI" w:eastAsia="Microsoft YaHei"/>
        <w:color w:val="595959"/>
        <w:sz w:val="17"/>
      </w:rPr>
      <w:fldChar w:fldCharType="begin"/>
    </w:r>
    <w:r>
      <w:rPr>
        <w:rFonts w:ascii="Segoe UI" w:hAnsi="Segoe UI" w:eastAsia="Microsoft YaHei"/>
        <w:color w:val="595959"/>
        <w:sz w:val="17"/>
      </w:rPr>
      <w:instrText xml:space="preserve"> NUMPAGES </w:instrText>
    </w:r>
    <w:r>
      <w:rPr>
        <w:rFonts w:ascii="Segoe UI" w:hAnsi="Segoe UI" w:eastAsia="Microsoft YaHei"/>
        <w:color w:val="595959"/>
        <w:sz w:val="17"/>
      </w:rPr>
      <w:fldChar w:fldCharType="end"/>
    </w:r>
    <w:r>
      <w:rPr>
        <w:rFonts w:ascii="Segoe UI" w:hAnsi="Segoe UI" w:eastAsia="Microsoft YaHei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Segoe UI" w:hAnsi="Segoe UI" w:eastAsia="Microsoft YaHei"/>
        <w:color w:val="595959"/>
        <w:sz w:val="16"/>
      </w:rPr>
      <w:t>YTLC_UAT_TestTool — GitHub 协作指南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Segoe UI" w:hAnsi="Segoe U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Segoe UI" w:hAnsi="Segoe U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egoe UI" w:hAnsi="Segoe U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Segoe UI" w:hAnsi="Segoe UI" w:eastAsia="Microsoft YaHei"/>
      <w:b/>
      <w:bCs/>
      <w:color w:val="2E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Segoe UI" w:hAnsi="Segoe UI" w:eastAsia="Microsoft YaHei"/>
      <w:b/>
      <w:bCs/>
      <w:i/>
      <w:iCs/>
      <w:color w:val="59595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